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03BE" w14:textId="49426729" w:rsidR="00766FB1" w:rsidRDefault="00766FB1">
      <w:pPr>
        <w:jc w:val="center"/>
        <w:rPr>
          <w:b/>
          <w:sz w:val="32"/>
        </w:rPr>
      </w:pPr>
    </w:p>
    <w:p w14:paraId="38660B89" w14:textId="5552A7EE" w:rsidR="00766FB1" w:rsidRDefault="00BC6DD7">
      <w:pPr>
        <w:jc w:val="center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C89122" wp14:editId="3C4EB9C2">
            <wp:simplePos x="0" y="0"/>
            <wp:positionH relativeFrom="column">
              <wp:posOffset>1379220</wp:posOffset>
            </wp:positionH>
            <wp:positionV relativeFrom="paragraph">
              <wp:posOffset>8255</wp:posOffset>
            </wp:positionV>
            <wp:extent cx="3437890" cy="3924300"/>
            <wp:effectExtent l="0" t="0" r="0" b="0"/>
            <wp:wrapTight wrapText="bothSides">
              <wp:wrapPolygon edited="0">
                <wp:start x="5386" y="0"/>
                <wp:lineTo x="5386" y="3355"/>
                <wp:lineTo x="5745" y="5033"/>
                <wp:lineTo x="6583" y="6711"/>
                <wp:lineTo x="7900" y="8388"/>
                <wp:lineTo x="10652" y="10066"/>
                <wp:lineTo x="359" y="11639"/>
                <wp:lineTo x="838" y="13421"/>
                <wp:lineTo x="838" y="15099"/>
                <wp:lineTo x="0" y="16567"/>
                <wp:lineTo x="0" y="19188"/>
                <wp:lineTo x="6344" y="20132"/>
                <wp:lineTo x="0" y="20342"/>
                <wp:lineTo x="0" y="21495"/>
                <wp:lineTo x="19629" y="21495"/>
                <wp:lineTo x="20108" y="20447"/>
                <wp:lineTo x="19031" y="20342"/>
                <wp:lineTo x="14961" y="20132"/>
                <wp:lineTo x="19270" y="19293"/>
                <wp:lineTo x="19150" y="18454"/>
                <wp:lineTo x="20228" y="16986"/>
                <wp:lineTo x="19270" y="16882"/>
                <wp:lineTo x="11251" y="16777"/>
                <wp:lineTo x="20347" y="16043"/>
                <wp:lineTo x="20228" y="15099"/>
                <wp:lineTo x="16158" y="13421"/>
                <wp:lineTo x="21424" y="12478"/>
                <wp:lineTo x="21424" y="11324"/>
                <wp:lineTo x="10892" y="10066"/>
                <wp:lineTo x="13645" y="8388"/>
                <wp:lineTo x="14961" y="6711"/>
                <wp:lineTo x="15679" y="5033"/>
                <wp:lineTo x="16038" y="3355"/>
                <wp:lineTo x="16038" y="0"/>
                <wp:lineTo x="5386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5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FBF5A" w14:textId="41A42DE4" w:rsidR="00766FB1" w:rsidRDefault="00766FB1">
      <w:pPr>
        <w:jc w:val="center"/>
        <w:rPr>
          <w:b/>
          <w:sz w:val="32"/>
        </w:rPr>
      </w:pPr>
    </w:p>
    <w:p w14:paraId="33A8F816" w14:textId="7B505ED2" w:rsidR="00766FB1" w:rsidRDefault="00766FB1">
      <w:pPr>
        <w:jc w:val="center"/>
        <w:rPr>
          <w:b/>
          <w:sz w:val="32"/>
        </w:rPr>
      </w:pPr>
    </w:p>
    <w:p w14:paraId="29DE01FD" w14:textId="77777777" w:rsidR="00766FB1" w:rsidRDefault="00766FB1">
      <w:pPr>
        <w:jc w:val="center"/>
        <w:rPr>
          <w:b/>
          <w:sz w:val="32"/>
        </w:rPr>
      </w:pPr>
    </w:p>
    <w:p w14:paraId="05F7ECB5" w14:textId="77777777" w:rsidR="00766FB1" w:rsidRDefault="00766FB1">
      <w:pPr>
        <w:jc w:val="center"/>
        <w:rPr>
          <w:b/>
          <w:sz w:val="32"/>
        </w:rPr>
      </w:pPr>
    </w:p>
    <w:p w14:paraId="302DCBD0" w14:textId="77777777" w:rsidR="00766FB1" w:rsidRDefault="00766FB1">
      <w:pPr>
        <w:jc w:val="center"/>
        <w:rPr>
          <w:b/>
          <w:sz w:val="32"/>
        </w:rPr>
      </w:pPr>
    </w:p>
    <w:p w14:paraId="1786994E" w14:textId="77777777" w:rsidR="00766FB1" w:rsidRDefault="00766FB1">
      <w:pPr>
        <w:jc w:val="center"/>
        <w:rPr>
          <w:b/>
          <w:sz w:val="32"/>
        </w:rPr>
      </w:pPr>
    </w:p>
    <w:p w14:paraId="10BED0D7" w14:textId="77777777" w:rsidR="00766FB1" w:rsidRDefault="00766FB1">
      <w:pPr>
        <w:jc w:val="center"/>
        <w:rPr>
          <w:b/>
          <w:sz w:val="32"/>
        </w:rPr>
      </w:pPr>
    </w:p>
    <w:p w14:paraId="5CA63E8E" w14:textId="77777777" w:rsidR="00766FB1" w:rsidRDefault="00766FB1">
      <w:pPr>
        <w:jc w:val="center"/>
        <w:rPr>
          <w:b/>
          <w:sz w:val="32"/>
        </w:rPr>
      </w:pPr>
    </w:p>
    <w:p w14:paraId="2F5A316B" w14:textId="77777777" w:rsidR="00766FB1" w:rsidRDefault="00766FB1">
      <w:pPr>
        <w:jc w:val="center"/>
        <w:rPr>
          <w:b/>
          <w:sz w:val="32"/>
        </w:rPr>
      </w:pPr>
    </w:p>
    <w:p w14:paraId="583056D2" w14:textId="77777777" w:rsidR="00BC6DD7" w:rsidRDefault="00BC6DD7">
      <w:pPr>
        <w:jc w:val="center"/>
        <w:rPr>
          <w:b/>
          <w:sz w:val="32"/>
        </w:rPr>
      </w:pPr>
    </w:p>
    <w:p w14:paraId="08E9F387" w14:textId="05102A38" w:rsidR="00895600" w:rsidRDefault="00000000">
      <w:pPr>
        <w:jc w:val="center"/>
      </w:pPr>
      <w:r>
        <w:rPr>
          <w:b/>
          <w:sz w:val="32"/>
        </w:rPr>
        <w:t>Department of Engineering</w:t>
      </w:r>
    </w:p>
    <w:p w14:paraId="1230409C" w14:textId="77777777" w:rsidR="00895600" w:rsidRDefault="00000000">
      <w:pPr>
        <w:jc w:val="center"/>
      </w:pPr>
      <w:r>
        <w:rPr>
          <w:b/>
        </w:rPr>
        <w:t>Session 2026-27</w:t>
      </w:r>
    </w:p>
    <w:p w14:paraId="602B6DD9" w14:textId="77777777" w:rsidR="00895600" w:rsidRDefault="00000000">
      <w:pPr>
        <w:jc w:val="center"/>
      </w:pPr>
      <w:r>
        <w:rPr>
          <w:b/>
          <w:sz w:val="38"/>
        </w:rPr>
        <w:t>PROMPT ENGINEERING</w:t>
      </w:r>
    </w:p>
    <w:p w14:paraId="7D21FB1D" w14:textId="77777777" w:rsidR="00895600" w:rsidRDefault="00000000">
      <w:pPr>
        <w:jc w:val="center"/>
      </w:pPr>
      <w:r>
        <w:rPr>
          <w:i/>
        </w:rPr>
        <w:t>(Course Code: BCO610A)</w:t>
      </w:r>
    </w:p>
    <w:p w14:paraId="1BAB8D36" w14:textId="77777777" w:rsidR="00895600" w:rsidRDefault="00000000">
      <w:pPr>
        <w:jc w:val="center"/>
      </w:pPr>
      <w:r>
        <w:rPr>
          <w:b/>
          <w:sz w:val="34"/>
        </w:rPr>
        <w:t>HW-08: RED BEFORE GREEN</w:t>
      </w:r>
    </w:p>
    <w:p w14:paraId="1F5505E5" w14:textId="77777777" w:rsidR="00895600" w:rsidRDefault="00000000">
      <w:pPr>
        <w:jc w:val="center"/>
      </w:pPr>
      <w:r>
        <w:rPr>
          <w:b/>
        </w:rPr>
        <w:t>Debugging &amp; Testing with AI</w:t>
      </w:r>
    </w:p>
    <w:p w14:paraId="1BCFDB4A" w14:textId="77777777" w:rsidR="00895600" w:rsidRDefault="0089560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8"/>
        <w:gridCol w:w="4662"/>
      </w:tblGrid>
      <w:tr w:rsidR="00895600" w14:paraId="57767F25" w14:textId="77777777" w:rsidTr="00766FB1">
        <w:trPr>
          <w:trHeight w:val="595"/>
          <w:jc w:val="center"/>
        </w:trPr>
        <w:tc>
          <w:tcPr>
            <w:tcW w:w="5213" w:type="dxa"/>
            <w:shd w:val="clear" w:color="auto" w:fill="D9EAF7"/>
          </w:tcPr>
          <w:p w14:paraId="101C6919" w14:textId="77777777" w:rsidR="00895600" w:rsidRDefault="00000000">
            <w:r>
              <w:rPr>
                <w:b/>
              </w:rPr>
              <w:t>Submitted By</w:t>
            </w:r>
          </w:p>
        </w:tc>
        <w:tc>
          <w:tcPr>
            <w:tcW w:w="5213" w:type="dxa"/>
            <w:shd w:val="clear" w:color="auto" w:fill="D9EAF7"/>
          </w:tcPr>
          <w:p w14:paraId="2CF894F0" w14:textId="77777777" w:rsidR="00895600" w:rsidRDefault="00000000">
            <w:r>
              <w:rPr>
                <w:b/>
              </w:rPr>
              <w:t>Submitted To</w:t>
            </w:r>
          </w:p>
        </w:tc>
      </w:tr>
      <w:tr w:rsidR="00895600" w14:paraId="15A5219B" w14:textId="77777777" w:rsidTr="00766FB1">
        <w:trPr>
          <w:trHeight w:val="595"/>
          <w:jc w:val="center"/>
        </w:trPr>
        <w:tc>
          <w:tcPr>
            <w:tcW w:w="5213" w:type="dxa"/>
          </w:tcPr>
          <w:p w14:paraId="77F8A4FA" w14:textId="3D3D6959" w:rsidR="00895600" w:rsidRDefault="00000000">
            <w:r>
              <w:t xml:space="preserve">Name – </w:t>
            </w:r>
            <w:r w:rsidR="00E17D6D">
              <w:t>A</w:t>
            </w:r>
            <w:r w:rsidR="00E51A3E">
              <w:t>ditya Ranjan</w:t>
            </w:r>
          </w:p>
        </w:tc>
        <w:tc>
          <w:tcPr>
            <w:tcW w:w="5213" w:type="dxa"/>
          </w:tcPr>
          <w:p w14:paraId="18DDF24D" w14:textId="77777777" w:rsidR="00895600" w:rsidRDefault="00000000">
            <w:r>
              <w:t>Mr. Ajay Sharma</w:t>
            </w:r>
          </w:p>
        </w:tc>
      </w:tr>
      <w:tr w:rsidR="00895600" w14:paraId="2FC1691B" w14:textId="77777777" w:rsidTr="00766FB1">
        <w:trPr>
          <w:trHeight w:val="595"/>
          <w:jc w:val="center"/>
        </w:trPr>
        <w:tc>
          <w:tcPr>
            <w:tcW w:w="5213" w:type="dxa"/>
          </w:tcPr>
          <w:p w14:paraId="7B070289" w14:textId="7511C57E" w:rsidR="00895600" w:rsidRDefault="00000000">
            <w:r>
              <w:t>Enrollment No. – 25BCON12</w:t>
            </w:r>
            <w:r w:rsidR="00E51A3E">
              <w:t>94</w:t>
            </w:r>
          </w:p>
        </w:tc>
        <w:tc>
          <w:tcPr>
            <w:tcW w:w="5213" w:type="dxa"/>
          </w:tcPr>
          <w:p w14:paraId="56F929B2" w14:textId="77777777" w:rsidR="00895600" w:rsidRDefault="00000000">
            <w:r>
              <w:t>Prompt Engineering</w:t>
            </w:r>
          </w:p>
        </w:tc>
      </w:tr>
      <w:tr w:rsidR="00895600" w14:paraId="1EBA16A2" w14:textId="77777777" w:rsidTr="00766FB1">
        <w:trPr>
          <w:trHeight w:val="595"/>
          <w:jc w:val="center"/>
        </w:trPr>
        <w:tc>
          <w:tcPr>
            <w:tcW w:w="5213" w:type="dxa"/>
          </w:tcPr>
          <w:p w14:paraId="29EA09AD" w14:textId="77777777" w:rsidR="00895600" w:rsidRDefault="00000000">
            <w:r>
              <w:t>Branch – B.Tech. CSE (AI&amp;DS)</w:t>
            </w:r>
          </w:p>
        </w:tc>
        <w:tc>
          <w:tcPr>
            <w:tcW w:w="5213" w:type="dxa"/>
          </w:tcPr>
          <w:p w14:paraId="1281F5A9" w14:textId="77777777" w:rsidR="00895600" w:rsidRDefault="00895600"/>
        </w:tc>
      </w:tr>
      <w:tr w:rsidR="00895600" w14:paraId="407C52E7" w14:textId="77777777" w:rsidTr="00766FB1">
        <w:trPr>
          <w:trHeight w:val="595"/>
          <w:jc w:val="center"/>
        </w:trPr>
        <w:tc>
          <w:tcPr>
            <w:tcW w:w="5213" w:type="dxa"/>
          </w:tcPr>
          <w:p w14:paraId="64030E34" w14:textId="77777777" w:rsidR="00895600" w:rsidRDefault="00000000">
            <w:r>
              <w:t>Semester – 3</w:t>
            </w:r>
          </w:p>
        </w:tc>
        <w:tc>
          <w:tcPr>
            <w:tcW w:w="5213" w:type="dxa"/>
          </w:tcPr>
          <w:p w14:paraId="6444DA6C" w14:textId="77777777" w:rsidR="00895600" w:rsidRDefault="00895600"/>
        </w:tc>
      </w:tr>
    </w:tbl>
    <w:p w14:paraId="1CA07F06" w14:textId="77777777" w:rsidR="00895600" w:rsidRDefault="00000000">
      <w:r>
        <w:br w:type="page"/>
      </w:r>
    </w:p>
    <w:p w14:paraId="4F6301E6" w14:textId="77777777" w:rsidR="00BC6DD7" w:rsidRDefault="00BC6DD7">
      <w:pPr>
        <w:pStyle w:val="Heading1"/>
      </w:pPr>
    </w:p>
    <w:p w14:paraId="2F8CAB31" w14:textId="77777777" w:rsidR="00F668BF" w:rsidRDefault="00F668BF">
      <w:pPr>
        <w:pStyle w:val="Heading1"/>
      </w:pPr>
    </w:p>
    <w:p w14:paraId="5435DB86" w14:textId="7CD5C251" w:rsidR="00895600" w:rsidRDefault="00000000">
      <w:pPr>
        <w:pStyle w:val="Heading1"/>
      </w:pPr>
      <w:r>
        <w:t>1. HW-08 Objective</w:t>
      </w:r>
    </w:p>
    <w:p w14:paraId="3133956C" w14:textId="77777777" w:rsidR="00895600" w:rsidRDefault="00000000">
      <w:r>
        <w:t xml:space="preserve">HW-08 focuses on specification-driven debugging: prove a bug fails, fix it, and prove the same </w:t>
      </w:r>
      <w:proofErr w:type="spellStart"/>
      <w:r>
        <w:t>behaviour</w:t>
      </w:r>
      <w:proofErr w:type="spellEnd"/>
      <w:r>
        <w:t xml:space="preserve"> works afterward. It also compares tests written from the specification with tests generated from broken code.</w:t>
      </w:r>
    </w:p>
    <w:tbl>
      <w:tblPr>
        <w:tblStyle w:val="TableGrid"/>
        <w:tblW w:w="9814" w:type="dxa"/>
        <w:jc w:val="center"/>
        <w:tblLook w:val="04A0" w:firstRow="1" w:lastRow="0" w:firstColumn="1" w:lastColumn="0" w:noHBand="0" w:noVBand="1"/>
      </w:tblPr>
      <w:tblGrid>
        <w:gridCol w:w="4900"/>
        <w:gridCol w:w="4914"/>
      </w:tblGrid>
      <w:tr w:rsidR="00895600" w14:paraId="52F587E1" w14:textId="77777777" w:rsidTr="00F668BF">
        <w:trPr>
          <w:trHeight w:val="375"/>
          <w:jc w:val="center"/>
        </w:trPr>
        <w:tc>
          <w:tcPr>
            <w:tcW w:w="4900" w:type="dxa"/>
            <w:shd w:val="clear" w:color="auto" w:fill="D9EAF7"/>
          </w:tcPr>
          <w:p w14:paraId="22F81FBC" w14:textId="77777777" w:rsidR="00895600" w:rsidRDefault="00000000">
            <w:r>
              <w:rPr>
                <w:b/>
              </w:rPr>
              <w:t>Requirement</w:t>
            </w:r>
          </w:p>
        </w:tc>
        <w:tc>
          <w:tcPr>
            <w:tcW w:w="4914" w:type="dxa"/>
            <w:shd w:val="clear" w:color="auto" w:fill="D9EAF7"/>
          </w:tcPr>
          <w:p w14:paraId="23E63E6C" w14:textId="77777777" w:rsidR="00895600" w:rsidRDefault="00000000">
            <w:r>
              <w:rPr>
                <w:b/>
              </w:rPr>
              <w:t>What to submit</w:t>
            </w:r>
          </w:p>
        </w:tc>
      </w:tr>
      <w:tr w:rsidR="00895600" w14:paraId="60CACB81" w14:textId="77777777" w:rsidTr="00F668BF">
        <w:trPr>
          <w:trHeight w:val="375"/>
          <w:jc w:val="center"/>
        </w:trPr>
        <w:tc>
          <w:tcPr>
            <w:tcW w:w="4900" w:type="dxa"/>
          </w:tcPr>
          <w:p w14:paraId="306AA9FE" w14:textId="77777777" w:rsidR="00895600" w:rsidRDefault="00000000">
            <w:r>
              <w:t>Specification</w:t>
            </w:r>
          </w:p>
        </w:tc>
        <w:tc>
          <w:tcPr>
            <w:tcW w:w="4914" w:type="dxa"/>
          </w:tcPr>
          <w:p w14:paraId="0708344B" w14:textId="77777777" w:rsidR="00895600" w:rsidRDefault="00000000">
            <w:r>
              <w:t xml:space="preserve">6+ </w:t>
            </w:r>
            <w:proofErr w:type="spellStart"/>
            <w:r>
              <w:t>behaviour</w:t>
            </w:r>
            <w:proofErr w:type="spellEnd"/>
            <w:r>
              <w:t xml:space="preserve"> rows for the Python program.</w:t>
            </w:r>
          </w:p>
        </w:tc>
      </w:tr>
      <w:tr w:rsidR="00895600" w14:paraId="1B246247" w14:textId="77777777" w:rsidTr="00F668BF">
        <w:trPr>
          <w:trHeight w:val="750"/>
          <w:jc w:val="center"/>
        </w:trPr>
        <w:tc>
          <w:tcPr>
            <w:tcW w:w="4900" w:type="dxa"/>
          </w:tcPr>
          <w:p w14:paraId="5EEDFEC9" w14:textId="77777777" w:rsidR="00895600" w:rsidRDefault="00000000">
            <w:r>
              <w:t>Bug seeding</w:t>
            </w:r>
          </w:p>
        </w:tc>
        <w:tc>
          <w:tcPr>
            <w:tcW w:w="4914" w:type="dxa"/>
          </w:tcPr>
          <w:p w14:paraId="6B544693" w14:textId="77777777" w:rsidR="00895600" w:rsidRDefault="00000000">
            <w:r>
              <w:t>Three bug classes: arithmetic, boundary, unreachable branch.</w:t>
            </w:r>
          </w:p>
        </w:tc>
      </w:tr>
      <w:tr w:rsidR="00895600" w14:paraId="27E33535" w14:textId="77777777" w:rsidTr="00F668BF">
        <w:trPr>
          <w:trHeight w:val="375"/>
          <w:jc w:val="center"/>
        </w:trPr>
        <w:tc>
          <w:tcPr>
            <w:tcW w:w="4900" w:type="dxa"/>
          </w:tcPr>
          <w:p w14:paraId="5DDAEE6C" w14:textId="77777777" w:rsidR="00895600" w:rsidRDefault="00000000">
            <w:r>
              <w:t>RED stage</w:t>
            </w:r>
          </w:p>
        </w:tc>
        <w:tc>
          <w:tcPr>
            <w:tcW w:w="4914" w:type="dxa"/>
          </w:tcPr>
          <w:p w14:paraId="32F97AA7" w14:textId="77777777" w:rsidR="00895600" w:rsidRDefault="00000000">
            <w:r>
              <w:t>Specification tests fail against broken code.</w:t>
            </w:r>
          </w:p>
        </w:tc>
      </w:tr>
      <w:tr w:rsidR="00895600" w14:paraId="4CF40F70" w14:textId="77777777" w:rsidTr="00F668BF">
        <w:trPr>
          <w:trHeight w:val="375"/>
          <w:jc w:val="center"/>
        </w:trPr>
        <w:tc>
          <w:tcPr>
            <w:tcW w:w="4900" w:type="dxa"/>
          </w:tcPr>
          <w:p w14:paraId="527CF23E" w14:textId="77777777" w:rsidR="00895600" w:rsidRDefault="00000000">
            <w:r>
              <w:t>GREEN stage</w:t>
            </w:r>
          </w:p>
        </w:tc>
        <w:tc>
          <w:tcPr>
            <w:tcW w:w="4914" w:type="dxa"/>
          </w:tcPr>
          <w:p w14:paraId="1E661303" w14:textId="77777777" w:rsidR="00895600" w:rsidRDefault="00000000">
            <w:r>
              <w:t>The same tests pass after the implementation fix.</w:t>
            </w:r>
          </w:p>
        </w:tc>
      </w:tr>
      <w:tr w:rsidR="00895600" w14:paraId="4E819C80" w14:textId="77777777" w:rsidTr="00F668BF">
        <w:trPr>
          <w:trHeight w:val="750"/>
          <w:jc w:val="center"/>
        </w:trPr>
        <w:tc>
          <w:tcPr>
            <w:tcW w:w="4900" w:type="dxa"/>
          </w:tcPr>
          <w:p w14:paraId="4A01221D" w14:textId="77777777" w:rsidR="00895600" w:rsidRDefault="00000000">
            <w:r>
              <w:t>AI test experiment</w:t>
            </w:r>
          </w:p>
        </w:tc>
        <w:tc>
          <w:tcPr>
            <w:tcW w:w="4914" w:type="dxa"/>
          </w:tcPr>
          <w:p w14:paraId="288697FD" w14:textId="77777777" w:rsidR="00895600" w:rsidRDefault="00000000">
            <w:r>
              <w:t>Generate tests from broken code and compare both suites.</w:t>
            </w:r>
          </w:p>
        </w:tc>
      </w:tr>
      <w:tr w:rsidR="00895600" w14:paraId="1809EF45" w14:textId="77777777" w:rsidTr="00F668BF">
        <w:trPr>
          <w:trHeight w:val="375"/>
          <w:jc w:val="center"/>
        </w:trPr>
        <w:tc>
          <w:tcPr>
            <w:tcW w:w="4900" w:type="dxa"/>
          </w:tcPr>
          <w:p w14:paraId="5D5DC14D" w14:textId="77777777" w:rsidR="00895600" w:rsidRDefault="00000000">
            <w:r>
              <w:t>README</w:t>
            </w:r>
          </w:p>
        </w:tc>
        <w:tc>
          <w:tcPr>
            <w:tcW w:w="4914" w:type="dxa"/>
          </w:tcPr>
          <w:p w14:paraId="70CD88E7" w14:textId="77777777" w:rsidR="00895600" w:rsidRDefault="00000000">
            <w:r>
              <w:t>Testing section updated and audited.</w:t>
            </w:r>
          </w:p>
        </w:tc>
      </w:tr>
      <w:tr w:rsidR="00895600" w14:paraId="1155D825" w14:textId="77777777" w:rsidTr="00F668BF">
        <w:trPr>
          <w:trHeight w:val="750"/>
          <w:jc w:val="center"/>
        </w:trPr>
        <w:tc>
          <w:tcPr>
            <w:tcW w:w="4900" w:type="dxa"/>
          </w:tcPr>
          <w:p w14:paraId="502CEC87" w14:textId="77777777" w:rsidR="00895600" w:rsidRDefault="00000000">
            <w:r>
              <w:t>Git</w:t>
            </w:r>
          </w:p>
        </w:tc>
        <w:tc>
          <w:tcPr>
            <w:tcW w:w="4914" w:type="dxa"/>
          </w:tcPr>
          <w:p w14:paraId="667AD54D" w14:textId="67D6FD3B" w:rsidR="00895600" w:rsidRDefault="00000000">
            <w:r>
              <w:t>RED commit before GREEN commit; work in session folder.</w:t>
            </w:r>
          </w:p>
        </w:tc>
      </w:tr>
    </w:tbl>
    <w:p w14:paraId="4EA05BFA" w14:textId="77777777" w:rsidR="00895600" w:rsidRDefault="00000000">
      <w:pPr>
        <w:pStyle w:val="Heading1"/>
      </w:pPr>
      <w:r>
        <w:t>2. Program Used</w:t>
      </w:r>
    </w:p>
    <w:p w14:paraId="78F567F9" w14:textId="77777777" w:rsidR="00895600" w:rsidRDefault="00000000">
      <w:r>
        <w:t xml:space="preserve">Student Marks Utility with three functions: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), </w:t>
      </w:r>
      <w:proofErr w:type="spellStart"/>
      <w:r>
        <w:t>is_</w:t>
      </w:r>
      <w:proofErr w:type="gramStart"/>
      <w:r>
        <w:t>passing</w:t>
      </w:r>
      <w:proofErr w:type="spellEnd"/>
      <w:r>
        <w:t>(</w:t>
      </w:r>
      <w:proofErr w:type="gramEnd"/>
      <w:r>
        <w:t xml:space="preserve">), and </w:t>
      </w:r>
      <w:proofErr w:type="spellStart"/>
      <w:r>
        <w:t>get_</w:t>
      </w:r>
      <w:proofErr w:type="gramStart"/>
      <w:r>
        <w:t>grade</w:t>
      </w:r>
      <w:proofErr w:type="spellEnd"/>
      <w:r>
        <w:t>(</w:t>
      </w:r>
      <w:proofErr w:type="gramEnd"/>
      <w:r>
        <w:t>).</w:t>
      </w:r>
    </w:p>
    <w:p w14:paraId="79A2B9B5" w14:textId="77777777" w:rsidR="00895600" w:rsidRDefault="00000000">
      <w:r>
        <w:t>Repository files:</w:t>
      </w:r>
    </w:p>
    <w:p w14:paraId="72BB5780" w14:textId="3DBDB8EB" w:rsidR="00895600" w:rsidRDefault="00000000">
      <w:pPr>
        <w:pStyle w:val="ListBullet"/>
      </w:pPr>
      <w:r>
        <w:t>session/student_utils.py</w:t>
      </w:r>
    </w:p>
    <w:p w14:paraId="1818C85B" w14:textId="326BEC35" w:rsidR="00895600" w:rsidRDefault="00000000">
      <w:pPr>
        <w:pStyle w:val="ListBullet"/>
      </w:pPr>
      <w:r>
        <w:t>session/test_student_utils.py</w:t>
      </w:r>
    </w:p>
    <w:p w14:paraId="09CB1278" w14:textId="77777777" w:rsidR="00895600" w:rsidRDefault="00000000">
      <w:pPr>
        <w:pStyle w:val="Heading1"/>
      </w:pPr>
      <w:r>
        <w:t xml:space="preserve">3. Specification — </w:t>
      </w:r>
      <w:proofErr w:type="spellStart"/>
      <w:r>
        <w:t>Behaviour</w:t>
      </w:r>
      <w:proofErr w:type="spellEnd"/>
      <w:r>
        <w:t xml:space="preserve"> Contract</w:t>
      </w:r>
    </w:p>
    <w:tbl>
      <w:tblPr>
        <w:tblStyle w:val="TableGrid"/>
        <w:tblW w:w="9706" w:type="dxa"/>
        <w:jc w:val="center"/>
        <w:tblLook w:val="04A0" w:firstRow="1" w:lastRow="0" w:firstColumn="1" w:lastColumn="0" w:noHBand="0" w:noVBand="1"/>
      </w:tblPr>
      <w:tblGrid>
        <w:gridCol w:w="3414"/>
        <w:gridCol w:w="3150"/>
        <w:gridCol w:w="3142"/>
      </w:tblGrid>
      <w:tr w:rsidR="00895600" w14:paraId="1C3703B3" w14:textId="77777777" w:rsidTr="00F668BF">
        <w:trPr>
          <w:trHeight w:val="339"/>
          <w:jc w:val="center"/>
        </w:trPr>
        <w:tc>
          <w:tcPr>
            <w:tcW w:w="3414" w:type="dxa"/>
            <w:shd w:val="clear" w:color="auto" w:fill="D9EAF7"/>
          </w:tcPr>
          <w:p w14:paraId="4E903D0A" w14:textId="77777777" w:rsidR="00895600" w:rsidRDefault="00000000">
            <w:r>
              <w:rPr>
                <w:b/>
              </w:rPr>
              <w:t>Function</w:t>
            </w:r>
          </w:p>
        </w:tc>
        <w:tc>
          <w:tcPr>
            <w:tcW w:w="3150" w:type="dxa"/>
            <w:shd w:val="clear" w:color="auto" w:fill="D9EAF7"/>
          </w:tcPr>
          <w:p w14:paraId="0E82925C" w14:textId="77777777" w:rsidR="00895600" w:rsidRDefault="00000000">
            <w:r>
              <w:rPr>
                <w:b/>
              </w:rPr>
              <w:t>Must return</w:t>
            </w:r>
          </w:p>
        </w:tc>
        <w:tc>
          <w:tcPr>
            <w:tcW w:w="3142" w:type="dxa"/>
            <w:shd w:val="clear" w:color="auto" w:fill="D9EAF7"/>
          </w:tcPr>
          <w:p w14:paraId="42359236" w14:textId="77777777" w:rsidR="00895600" w:rsidRDefault="00000000">
            <w:r>
              <w:rPr>
                <w:b/>
              </w:rPr>
              <w:t>Purpose</w:t>
            </w:r>
          </w:p>
        </w:tc>
      </w:tr>
      <w:tr w:rsidR="00895600" w14:paraId="42A036CF" w14:textId="77777777" w:rsidTr="00F668BF">
        <w:trPr>
          <w:trHeight w:val="339"/>
          <w:jc w:val="center"/>
        </w:trPr>
        <w:tc>
          <w:tcPr>
            <w:tcW w:w="3414" w:type="dxa"/>
          </w:tcPr>
          <w:p w14:paraId="0595BAF4" w14:textId="77777777" w:rsidR="00895600" w:rsidRDefault="00000000">
            <w:proofErr w:type="spellStart"/>
            <w:r>
              <w:t>calculate_</w:t>
            </w:r>
            <w:proofErr w:type="gramStart"/>
            <w:r>
              <w:t>average</w:t>
            </w:r>
            <w:proofErr w:type="spellEnd"/>
            <w:r>
              <w:t>(</w:t>
            </w:r>
            <w:proofErr w:type="gramEnd"/>
            <w:r>
              <w:t>[80,90,100])</w:t>
            </w:r>
          </w:p>
        </w:tc>
        <w:tc>
          <w:tcPr>
            <w:tcW w:w="3150" w:type="dxa"/>
          </w:tcPr>
          <w:p w14:paraId="5C31DCB5" w14:textId="77777777" w:rsidR="00895600" w:rsidRDefault="00000000">
            <w:r>
              <w:t>90.0</w:t>
            </w:r>
          </w:p>
        </w:tc>
        <w:tc>
          <w:tcPr>
            <w:tcW w:w="3142" w:type="dxa"/>
          </w:tcPr>
          <w:p w14:paraId="7FED0330" w14:textId="77777777" w:rsidR="00895600" w:rsidRDefault="00000000">
            <w:r>
              <w:t>Ordinary arithmetic</w:t>
            </w:r>
          </w:p>
        </w:tc>
      </w:tr>
      <w:tr w:rsidR="00895600" w14:paraId="22ADAEF9" w14:textId="77777777" w:rsidTr="00F668BF">
        <w:trPr>
          <w:trHeight w:val="339"/>
          <w:jc w:val="center"/>
        </w:trPr>
        <w:tc>
          <w:tcPr>
            <w:tcW w:w="3414" w:type="dxa"/>
          </w:tcPr>
          <w:p w14:paraId="17636C1B" w14:textId="77777777" w:rsidR="00895600" w:rsidRDefault="00000000">
            <w:proofErr w:type="spellStart"/>
            <w:r>
              <w:t>calculate_</w:t>
            </w:r>
            <w:proofErr w:type="gramStart"/>
            <w:r>
              <w:t>average</w:t>
            </w:r>
            <w:proofErr w:type="spellEnd"/>
            <w:r>
              <w:t>(</w:t>
            </w:r>
            <w:proofErr w:type="gramEnd"/>
            <w:r>
              <w:t>[40])</w:t>
            </w:r>
          </w:p>
        </w:tc>
        <w:tc>
          <w:tcPr>
            <w:tcW w:w="3150" w:type="dxa"/>
          </w:tcPr>
          <w:p w14:paraId="5C371788" w14:textId="77777777" w:rsidR="00895600" w:rsidRDefault="00000000">
            <w:r>
              <w:t>40.0</w:t>
            </w:r>
          </w:p>
        </w:tc>
        <w:tc>
          <w:tcPr>
            <w:tcW w:w="3142" w:type="dxa"/>
          </w:tcPr>
          <w:p w14:paraId="488EA06F" w14:textId="77777777" w:rsidR="00895600" w:rsidRDefault="00000000">
            <w:r>
              <w:t>Single element; no crash</w:t>
            </w:r>
          </w:p>
        </w:tc>
      </w:tr>
      <w:tr w:rsidR="00895600" w14:paraId="53D8DC9B" w14:textId="77777777" w:rsidTr="00F668BF">
        <w:trPr>
          <w:trHeight w:val="339"/>
          <w:jc w:val="center"/>
        </w:trPr>
        <w:tc>
          <w:tcPr>
            <w:tcW w:w="3414" w:type="dxa"/>
          </w:tcPr>
          <w:p w14:paraId="7C1E4877" w14:textId="77777777" w:rsidR="00895600" w:rsidRDefault="00000000">
            <w:proofErr w:type="spellStart"/>
            <w:r>
              <w:t>is_</w:t>
            </w:r>
            <w:proofErr w:type="gramStart"/>
            <w:r>
              <w:t>passing</w:t>
            </w:r>
            <w:proofErr w:type="spellEnd"/>
            <w:r>
              <w:t>(</w:t>
            </w:r>
            <w:proofErr w:type="gramEnd"/>
            <w:r>
              <w:t>41)</w:t>
            </w:r>
          </w:p>
        </w:tc>
        <w:tc>
          <w:tcPr>
            <w:tcW w:w="3150" w:type="dxa"/>
          </w:tcPr>
          <w:p w14:paraId="30CEFE68" w14:textId="77777777" w:rsidR="00895600" w:rsidRDefault="00000000">
            <w:r>
              <w:t>True</w:t>
            </w:r>
          </w:p>
        </w:tc>
        <w:tc>
          <w:tcPr>
            <w:tcW w:w="3142" w:type="dxa"/>
          </w:tcPr>
          <w:p w14:paraId="1002BB51" w14:textId="77777777" w:rsidR="00895600" w:rsidRDefault="00000000">
            <w:r>
              <w:t>Above pass mark</w:t>
            </w:r>
          </w:p>
        </w:tc>
      </w:tr>
      <w:tr w:rsidR="00895600" w14:paraId="7CACBA17" w14:textId="77777777" w:rsidTr="00F668BF">
        <w:trPr>
          <w:trHeight w:val="339"/>
          <w:jc w:val="center"/>
        </w:trPr>
        <w:tc>
          <w:tcPr>
            <w:tcW w:w="3414" w:type="dxa"/>
          </w:tcPr>
          <w:p w14:paraId="4193F968" w14:textId="77777777" w:rsidR="00895600" w:rsidRDefault="00000000">
            <w:proofErr w:type="spellStart"/>
            <w:r>
              <w:t>is_</w:t>
            </w:r>
            <w:proofErr w:type="gramStart"/>
            <w:r>
              <w:t>passing</w:t>
            </w:r>
            <w:proofErr w:type="spellEnd"/>
            <w:r>
              <w:t>(</w:t>
            </w:r>
            <w:proofErr w:type="gramEnd"/>
            <w:r>
              <w:t>40)</w:t>
            </w:r>
          </w:p>
        </w:tc>
        <w:tc>
          <w:tcPr>
            <w:tcW w:w="3150" w:type="dxa"/>
          </w:tcPr>
          <w:p w14:paraId="64D3CF1D" w14:textId="77777777" w:rsidR="00895600" w:rsidRDefault="00000000">
            <w:r>
              <w:t>True</w:t>
            </w:r>
          </w:p>
        </w:tc>
        <w:tc>
          <w:tcPr>
            <w:tcW w:w="3142" w:type="dxa"/>
          </w:tcPr>
          <w:p w14:paraId="2CBD7E8D" w14:textId="77777777" w:rsidR="00895600" w:rsidRDefault="00000000">
            <w:r>
              <w:t>Exactly at pass mark</w:t>
            </w:r>
          </w:p>
        </w:tc>
      </w:tr>
      <w:tr w:rsidR="00895600" w14:paraId="1AE38956" w14:textId="77777777" w:rsidTr="00F668BF">
        <w:trPr>
          <w:trHeight w:val="339"/>
          <w:jc w:val="center"/>
        </w:trPr>
        <w:tc>
          <w:tcPr>
            <w:tcW w:w="3414" w:type="dxa"/>
          </w:tcPr>
          <w:p w14:paraId="096C0084" w14:textId="77777777" w:rsidR="00895600" w:rsidRDefault="00000000">
            <w:proofErr w:type="spellStart"/>
            <w:r>
              <w:t>is_</w:t>
            </w:r>
            <w:proofErr w:type="gramStart"/>
            <w:r>
              <w:t>passing</w:t>
            </w:r>
            <w:proofErr w:type="spellEnd"/>
            <w:r>
              <w:t>(</w:t>
            </w:r>
            <w:proofErr w:type="gramEnd"/>
            <w:r>
              <w:t>39)</w:t>
            </w:r>
          </w:p>
        </w:tc>
        <w:tc>
          <w:tcPr>
            <w:tcW w:w="3150" w:type="dxa"/>
          </w:tcPr>
          <w:p w14:paraId="0F5C7AAF" w14:textId="77777777" w:rsidR="00895600" w:rsidRDefault="00000000">
            <w:r>
              <w:t>False</w:t>
            </w:r>
          </w:p>
        </w:tc>
        <w:tc>
          <w:tcPr>
            <w:tcW w:w="3142" w:type="dxa"/>
          </w:tcPr>
          <w:p w14:paraId="69DB3DEC" w14:textId="77777777" w:rsidR="00895600" w:rsidRDefault="00000000">
            <w:r>
              <w:t xml:space="preserve">Below </w:t>
            </w:r>
            <w:proofErr w:type="gramStart"/>
            <w:r>
              <w:t>pass</w:t>
            </w:r>
            <w:proofErr w:type="gramEnd"/>
            <w:r>
              <w:t xml:space="preserve"> mark</w:t>
            </w:r>
          </w:p>
        </w:tc>
      </w:tr>
      <w:tr w:rsidR="00895600" w14:paraId="497AF471" w14:textId="77777777" w:rsidTr="00F668BF">
        <w:trPr>
          <w:trHeight w:val="339"/>
          <w:jc w:val="center"/>
        </w:trPr>
        <w:tc>
          <w:tcPr>
            <w:tcW w:w="3414" w:type="dxa"/>
          </w:tcPr>
          <w:p w14:paraId="261872B9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95)</w:t>
            </w:r>
          </w:p>
        </w:tc>
        <w:tc>
          <w:tcPr>
            <w:tcW w:w="3150" w:type="dxa"/>
          </w:tcPr>
          <w:p w14:paraId="12F5EBD1" w14:textId="77777777" w:rsidR="00895600" w:rsidRDefault="00000000">
            <w:r>
              <w:t>Distinction</w:t>
            </w:r>
          </w:p>
        </w:tc>
        <w:tc>
          <w:tcPr>
            <w:tcW w:w="3142" w:type="dxa"/>
          </w:tcPr>
          <w:p w14:paraId="7F6464C6" w14:textId="77777777" w:rsidR="00895600" w:rsidRDefault="00000000">
            <w:r>
              <w:t>Top band</w:t>
            </w:r>
          </w:p>
        </w:tc>
      </w:tr>
      <w:tr w:rsidR="00895600" w14:paraId="59562B18" w14:textId="77777777" w:rsidTr="00F668BF">
        <w:trPr>
          <w:trHeight w:val="339"/>
          <w:jc w:val="center"/>
        </w:trPr>
        <w:tc>
          <w:tcPr>
            <w:tcW w:w="3414" w:type="dxa"/>
          </w:tcPr>
          <w:p w14:paraId="0D007E47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60)</w:t>
            </w:r>
          </w:p>
        </w:tc>
        <w:tc>
          <w:tcPr>
            <w:tcW w:w="3150" w:type="dxa"/>
          </w:tcPr>
          <w:p w14:paraId="66F91A7F" w14:textId="77777777" w:rsidR="00895600" w:rsidRDefault="00000000">
            <w:r>
              <w:t>First</w:t>
            </w:r>
          </w:p>
        </w:tc>
        <w:tc>
          <w:tcPr>
            <w:tcW w:w="3142" w:type="dxa"/>
          </w:tcPr>
          <w:p w14:paraId="7D7A5685" w14:textId="77777777" w:rsidR="00895600" w:rsidRDefault="00000000">
            <w:r>
              <w:t>First band</w:t>
            </w:r>
          </w:p>
        </w:tc>
      </w:tr>
      <w:tr w:rsidR="00895600" w14:paraId="08C82E46" w14:textId="77777777" w:rsidTr="00F668BF">
        <w:trPr>
          <w:trHeight w:val="339"/>
          <w:jc w:val="center"/>
        </w:trPr>
        <w:tc>
          <w:tcPr>
            <w:tcW w:w="3414" w:type="dxa"/>
          </w:tcPr>
          <w:p w14:paraId="59C01E72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45)</w:t>
            </w:r>
          </w:p>
        </w:tc>
        <w:tc>
          <w:tcPr>
            <w:tcW w:w="3150" w:type="dxa"/>
          </w:tcPr>
          <w:p w14:paraId="3A5CD661" w14:textId="77777777" w:rsidR="00895600" w:rsidRDefault="00000000">
            <w:r>
              <w:t>Second</w:t>
            </w:r>
          </w:p>
        </w:tc>
        <w:tc>
          <w:tcPr>
            <w:tcW w:w="3142" w:type="dxa"/>
          </w:tcPr>
          <w:p w14:paraId="16990E59" w14:textId="77777777" w:rsidR="00895600" w:rsidRDefault="00000000">
            <w:r>
              <w:t>Second band</w:t>
            </w:r>
          </w:p>
        </w:tc>
      </w:tr>
      <w:tr w:rsidR="00895600" w14:paraId="192504EA" w14:textId="77777777" w:rsidTr="00F668BF">
        <w:trPr>
          <w:trHeight w:val="322"/>
          <w:jc w:val="center"/>
        </w:trPr>
        <w:tc>
          <w:tcPr>
            <w:tcW w:w="3414" w:type="dxa"/>
          </w:tcPr>
          <w:p w14:paraId="02A3E0EA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3150" w:type="dxa"/>
          </w:tcPr>
          <w:p w14:paraId="63F82E4C" w14:textId="77777777" w:rsidR="00895600" w:rsidRDefault="00000000">
            <w:r>
              <w:t>Fail</w:t>
            </w:r>
          </w:p>
        </w:tc>
        <w:tc>
          <w:tcPr>
            <w:tcW w:w="3142" w:type="dxa"/>
          </w:tcPr>
          <w:p w14:paraId="431509C8" w14:textId="77777777" w:rsidR="00895600" w:rsidRDefault="00000000">
            <w:r>
              <w:t>Below all bands</w:t>
            </w:r>
          </w:p>
        </w:tc>
      </w:tr>
    </w:tbl>
    <w:p w14:paraId="75CEE800" w14:textId="77777777" w:rsidR="00F668BF" w:rsidRDefault="00F668BF">
      <w:pPr>
        <w:pStyle w:val="Heading1"/>
      </w:pPr>
    </w:p>
    <w:p w14:paraId="10969B70" w14:textId="77777777" w:rsidR="00F668BF" w:rsidRDefault="00F668BF" w:rsidP="00F668BF"/>
    <w:p w14:paraId="57A749C6" w14:textId="77777777" w:rsidR="00F668BF" w:rsidRPr="00F668BF" w:rsidRDefault="00F668BF" w:rsidP="00F668BF"/>
    <w:p w14:paraId="24D72DB5" w14:textId="6723E67E" w:rsidR="00895600" w:rsidRDefault="00000000">
      <w:pPr>
        <w:pStyle w:val="Heading1"/>
      </w:pPr>
      <w:r>
        <w:t>4. Buggy Copy — Three Bug Classes</w:t>
      </w:r>
    </w:p>
    <w:p w14:paraId="4CEA5F69" w14:textId="77777777" w:rsidR="00BD48E6" w:rsidRDefault="00BD48E6"/>
    <w:p w14:paraId="3F9FF2DF" w14:textId="5C4B3984" w:rsidR="00895600" w:rsidRDefault="00000000">
      <w:r>
        <w:t>PASS_MARK = 40</w:t>
      </w:r>
      <w:r>
        <w:br/>
      </w:r>
      <w:r>
        <w:br/>
        <w:t xml:space="preserve">def </w:t>
      </w:r>
      <w:proofErr w:type="spellStart"/>
      <w:r>
        <w:t>calculate_average</w:t>
      </w:r>
      <w:proofErr w:type="spellEnd"/>
      <w:r>
        <w:t>(marks):</w:t>
      </w:r>
      <w:r>
        <w:br/>
        <w:t xml:space="preserve">    total = 0</w:t>
      </w:r>
      <w:r>
        <w:br/>
        <w:t xml:space="preserve">    for mark in marks:</w:t>
      </w:r>
      <w:r>
        <w:br/>
        <w:t xml:space="preserve">        total = total + mark</w:t>
      </w:r>
      <w:r>
        <w:br/>
        <w:t xml:space="preserve">    return total / (</w:t>
      </w:r>
      <w:proofErr w:type="spellStart"/>
      <w:r>
        <w:t>len</w:t>
      </w:r>
      <w:proofErr w:type="spellEnd"/>
      <w:r>
        <w:t>(marks) - 1)</w:t>
      </w:r>
      <w:r>
        <w:br/>
      </w:r>
      <w:r>
        <w:br/>
        <w:t xml:space="preserve">def </w:t>
      </w:r>
      <w:proofErr w:type="spellStart"/>
      <w:r>
        <w:t>is_passing</w:t>
      </w:r>
      <w:proofErr w:type="spellEnd"/>
      <w:r>
        <w:t>(mark):</w:t>
      </w:r>
      <w:r>
        <w:br/>
        <w:t xml:space="preserve">    if mark &gt; PASS_MARK:</w:t>
      </w:r>
      <w:r>
        <w:br/>
        <w:t xml:space="preserve">        return True</w:t>
      </w:r>
      <w:r>
        <w:br/>
        <w:t xml:space="preserve">    return False</w:t>
      </w:r>
      <w:r>
        <w:br/>
      </w:r>
      <w:r>
        <w:br/>
        <w:t xml:space="preserve">def </w:t>
      </w:r>
      <w:proofErr w:type="spellStart"/>
      <w:r>
        <w:t>get_grade</w:t>
      </w:r>
      <w:proofErr w:type="spellEnd"/>
      <w:r>
        <w:t>(average):</w:t>
      </w:r>
      <w:r>
        <w:br/>
        <w:t xml:space="preserve">    if average &gt;= 60:</w:t>
      </w:r>
      <w:r>
        <w:br/>
        <w:t xml:space="preserve">        return "First"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average &gt;= 45:</w:t>
      </w:r>
      <w:r>
        <w:br/>
        <w:t xml:space="preserve">        return "Second"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average &gt;= 90:</w:t>
      </w:r>
      <w:r>
        <w:br/>
        <w:t xml:space="preserve">        return "Distinction"</w:t>
      </w:r>
      <w:r>
        <w:br/>
        <w:t xml:space="preserve">    return "Fail"</w:t>
      </w:r>
      <w:r>
        <w:br/>
      </w:r>
    </w:p>
    <w:tbl>
      <w:tblPr>
        <w:tblStyle w:val="TableGrid"/>
        <w:tblW w:w="9741" w:type="dxa"/>
        <w:jc w:val="center"/>
        <w:tblLook w:val="04A0" w:firstRow="1" w:lastRow="0" w:firstColumn="1" w:lastColumn="0" w:noHBand="0" w:noVBand="1"/>
      </w:tblPr>
      <w:tblGrid>
        <w:gridCol w:w="3260"/>
        <w:gridCol w:w="3246"/>
        <w:gridCol w:w="3235"/>
      </w:tblGrid>
      <w:tr w:rsidR="00895600" w14:paraId="7FAC2573" w14:textId="77777777" w:rsidTr="00BB5CF3">
        <w:trPr>
          <w:trHeight w:val="492"/>
          <w:jc w:val="center"/>
        </w:trPr>
        <w:tc>
          <w:tcPr>
            <w:tcW w:w="3260" w:type="dxa"/>
            <w:shd w:val="clear" w:color="auto" w:fill="D9EAF7"/>
          </w:tcPr>
          <w:p w14:paraId="763528DA" w14:textId="77777777" w:rsidR="00895600" w:rsidRDefault="00000000">
            <w:r>
              <w:rPr>
                <w:b/>
              </w:rPr>
              <w:t>Bug class</w:t>
            </w:r>
          </w:p>
        </w:tc>
        <w:tc>
          <w:tcPr>
            <w:tcW w:w="3246" w:type="dxa"/>
            <w:shd w:val="clear" w:color="auto" w:fill="D9EAF7"/>
          </w:tcPr>
          <w:p w14:paraId="706D3D36" w14:textId="77777777" w:rsidR="00895600" w:rsidRDefault="00000000">
            <w:r>
              <w:rPr>
                <w:b/>
              </w:rPr>
              <w:t>Bug</w:t>
            </w:r>
          </w:p>
        </w:tc>
        <w:tc>
          <w:tcPr>
            <w:tcW w:w="3235" w:type="dxa"/>
            <w:shd w:val="clear" w:color="auto" w:fill="D9EAF7"/>
          </w:tcPr>
          <w:p w14:paraId="29D230F0" w14:textId="77777777" w:rsidR="00895600" w:rsidRDefault="00000000">
            <w:r>
              <w:rPr>
                <w:b/>
              </w:rPr>
              <w:t>Effect</w:t>
            </w:r>
          </w:p>
        </w:tc>
      </w:tr>
      <w:tr w:rsidR="00895600" w14:paraId="4BD67267" w14:textId="77777777" w:rsidTr="00BB5CF3">
        <w:trPr>
          <w:trHeight w:val="986"/>
          <w:jc w:val="center"/>
        </w:trPr>
        <w:tc>
          <w:tcPr>
            <w:tcW w:w="3260" w:type="dxa"/>
          </w:tcPr>
          <w:p w14:paraId="0A25AACF" w14:textId="77777777" w:rsidR="00895600" w:rsidRDefault="00000000">
            <w:r>
              <w:t>Arithmetic</w:t>
            </w:r>
          </w:p>
        </w:tc>
        <w:tc>
          <w:tcPr>
            <w:tcW w:w="3246" w:type="dxa"/>
          </w:tcPr>
          <w:p w14:paraId="62168EC1" w14:textId="77777777" w:rsidR="00895600" w:rsidRDefault="00000000">
            <w:r>
              <w:t xml:space="preserve">Divide by </w:t>
            </w:r>
            <w:proofErr w:type="spellStart"/>
            <w:r>
              <w:t>len</w:t>
            </w:r>
            <w:proofErr w:type="spellEnd"/>
            <w:r>
              <w:t>(marks)-1</w:t>
            </w:r>
          </w:p>
        </w:tc>
        <w:tc>
          <w:tcPr>
            <w:tcW w:w="3235" w:type="dxa"/>
          </w:tcPr>
          <w:p w14:paraId="166F6DDD" w14:textId="77777777" w:rsidR="00895600" w:rsidRDefault="00000000">
            <w:r>
              <w:t>Wrong average; one mark can crash.</w:t>
            </w:r>
          </w:p>
        </w:tc>
      </w:tr>
      <w:tr w:rsidR="00895600" w14:paraId="754E9C67" w14:textId="77777777" w:rsidTr="00BB5CF3">
        <w:trPr>
          <w:trHeight w:val="492"/>
          <w:jc w:val="center"/>
        </w:trPr>
        <w:tc>
          <w:tcPr>
            <w:tcW w:w="3260" w:type="dxa"/>
          </w:tcPr>
          <w:p w14:paraId="7CEFBF51" w14:textId="77777777" w:rsidR="00895600" w:rsidRDefault="00000000">
            <w:r>
              <w:t>Boundary</w:t>
            </w:r>
          </w:p>
        </w:tc>
        <w:tc>
          <w:tcPr>
            <w:tcW w:w="3246" w:type="dxa"/>
          </w:tcPr>
          <w:p w14:paraId="148B87D4" w14:textId="77777777" w:rsidR="00895600" w:rsidRDefault="00000000">
            <w:r>
              <w:t>Use &gt; instead of &gt;=</w:t>
            </w:r>
          </w:p>
        </w:tc>
        <w:tc>
          <w:tcPr>
            <w:tcW w:w="3235" w:type="dxa"/>
          </w:tcPr>
          <w:p w14:paraId="47E69E2A" w14:textId="77777777" w:rsidR="00895600" w:rsidRDefault="00000000">
            <w:r>
              <w:t>40 incorrectly fails.</w:t>
            </w:r>
          </w:p>
        </w:tc>
      </w:tr>
      <w:tr w:rsidR="00895600" w14:paraId="3073AD3D" w14:textId="77777777" w:rsidTr="00BB5CF3">
        <w:trPr>
          <w:trHeight w:val="492"/>
          <w:jc w:val="center"/>
        </w:trPr>
        <w:tc>
          <w:tcPr>
            <w:tcW w:w="3260" w:type="dxa"/>
          </w:tcPr>
          <w:p w14:paraId="63D311E1" w14:textId="77777777" w:rsidR="00895600" w:rsidRDefault="00000000">
            <w:r>
              <w:t>Unreachable branch</w:t>
            </w:r>
          </w:p>
        </w:tc>
        <w:tc>
          <w:tcPr>
            <w:tcW w:w="3246" w:type="dxa"/>
          </w:tcPr>
          <w:p w14:paraId="3361C552" w14:textId="77777777" w:rsidR="00895600" w:rsidRDefault="00000000">
            <w:r>
              <w:t>&gt;=90 check after &gt;=60</w:t>
            </w:r>
          </w:p>
        </w:tc>
        <w:tc>
          <w:tcPr>
            <w:tcW w:w="3235" w:type="dxa"/>
          </w:tcPr>
          <w:p w14:paraId="48DBB9CC" w14:textId="77777777" w:rsidR="00895600" w:rsidRDefault="00000000">
            <w:r>
              <w:t>Distinction cannot be reached.</w:t>
            </w:r>
          </w:p>
        </w:tc>
      </w:tr>
    </w:tbl>
    <w:p w14:paraId="37DA28BD" w14:textId="5555ECF6" w:rsidR="00895600" w:rsidRDefault="00895600"/>
    <w:p w14:paraId="4759999A" w14:textId="77777777" w:rsidR="00895600" w:rsidRDefault="00000000">
      <w:pPr>
        <w:pStyle w:val="Heading1"/>
      </w:pPr>
      <w:r>
        <w:t>5. Activity A — Find and Reproduce the Bugs</w:t>
      </w:r>
    </w:p>
    <w:p w14:paraId="53667299" w14:textId="77777777" w:rsidR="00895600" w:rsidRDefault="00000000">
      <w:r>
        <w:t>Run each function and reproduce every reported bug before fixing anything.</w:t>
      </w:r>
    </w:p>
    <w:tbl>
      <w:tblPr>
        <w:tblStyle w:val="TableGrid"/>
        <w:tblW w:w="9585" w:type="dxa"/>
        <w:jc w:val="center"/>
        <w:tblLook w:val="04A0" w:firstRow="1" w:lastRow="0" w:firstColumn="1" w:lastColumn="0" w:noHBand="0" w:noVBand="1"/>
      </w:tblPr>
      <w:tblGrid>
        <w:gridCol w:w="2129"/>
        <w:gridCol w:w="3115"/>
        <w:gridCol w:w="2046"/>
        <w:gridCol w:w="2295"/>
      </w:tblGrid>
      <w:tr w:rsidR="00895600" w14:paraId="32A4315F" w14:textId="77777777" w:rsidTr="00BB5CF3">
        <w:trPr>
          <w:trHeight w:val="534"/>
          <w:jc w:val="center"/>
        </w:trPr>
        <w:tc>
          <w:tcPr>
            <w:tcW w:w="2129" w:type="dxa"/>
            <w:shd w:val="clear" w:color="auto" w:fill="D9EAF7"/>
          </w:tcPr>
          <w:p w14:paraId="1C4746A1" w14:textId="77777777" w:rsidR="00895600" w:rsidRDefault="00000000">
            <w:r>
              <w:rPr>
                <w:b/>
              </w:rPr>
              <w:t>Bug</w:t>
            </w:r>
          </w:p>
        </w:tc>
        <w:tc>
          <w:tcPr>
            <w:tcW w:w="3115" w:type="dxa"/>
            <w:shd w:val="clear" w:color="auto" w:fill="D9EAF7"/>
          </w:tcPr>
          <w:p w14:paraId="756D494E" w14:textId="77777777" w:rsidR="00895600" w:rsidRDefault="00000000">
            <w:r>
              <w:rPr>
                <w:b/>
              </w:rPr>
              <w:t>Input</w:t>
            </w:r>
          </w:p>
        </w:tc>
        <w:tc>
          <w:tcPr>
            <w:tcW w:w="2046" w:type="dxa"/>
            <w:shd w:val="clear" w:color="auto" w:fill="D9EAF7"/>
          </w:tcPr>
          <w:p w14:paraId="7CA225BA" w14:textId="77777777" w:rsidR="00895600" w:rsidRDefault="00000000">
            <w:r>
              <w:rPr>
                <w:b/>
              </w:rPr>
              <w:t>Expected</w:t>
            </w:r>
          </w:p>
        </w:tc>
        <w:tc>
          <w:tcPr>
            <w:tcW w:w="2295" w:type="dxa"/>
            <w:shd w:val="clear" w:color="auto" w:fill="D9EAF7"/>
          </w:tcPr>
          <w:p w14:paraId="738E3C17" w14:textId="77777777" w:rsidR="00895600" w:rsidRDefault="00000000">
            <w:r>
              <w:rPr>
                <w:b/>
              </w:rPr>
              <w:t>Buggy result</w:t>
            </w:r>
          </w:p>
        </w:tc>
      </w:tr>
      <w:tr w:rsidR="00895600" w14:paraId="71DFD23A" w14:textId="77777777" w:rsidTr="00BB5CF3">
        <w:trPr>
          <w:trHeight w:val="534"/>
          <w:jc w:val="center"/>
        </w:trPr>
        <w:tc>
          <w:tcPr>
            <w:tcW w:w="2129" w:type="dxa"/>
          </w:tcPr>
          <w:p w14:paraId="6006DC75" w14:textId="77777777" w:rsidR="00895600" w:rsidRDefault="00000000">
            <w:r>
              <w:t>Arithmetic</w:t>
            </w:r>
          </w:p>
        </w:tc>
        <w:tc>
          <w:tcPr>
            <w:tcW w:w="3115" w:type="dxa"/>
          </w:tcPr>
          <w:p w14:paraId="02445145" w14:textId="77777777" w:rsidR="00895600" w:rsidRDefault="00000000">
            <w:proofErr w:type="spellStart"/>
            <w:r>
              <w:t>calculate_</w:t>
            </w:r>
            <w:proofErr w:type="gramStart"/>
            <w:r>
              <w:t>average</w:t>
            </w:r>
            <w:proofErr w:type="spellEnd"/>
            <w:r>
              <w:t>(</w:t>
            </w:r>
            <w:proofErr w:type="gramEnd"/>
            <w:r>
              <w:t>[80,90,100])</w:t>
            </w:r>
          </w:p>
        </w:tc>
        <w:tc>
          <w:tcPr>
            <w:tcW w:w="2046" w:type="dxa"/>
          </w:tcPr>
          <w:p w14:paraId="11EE729A" w14:textId="77777777" w:rsidR="00895600" w:rsidRDefault="00000000">
            <w:r>
              <w:t>90.0</w:t>
            </w:r>
          </w:p>
        </w:tc>
        <w:tc>
          <w:tcPr>
            <w:tcW w:w="2295" w:type="dxa"/>
          </w:tcPr>
          <w:p w14:paraId="03AF29B6" w14:textId="77777777" w:rsidR="00895600" w:rsidRDefault="00000000">
            <w:r>
              <w:t>135.0</w:t>
            </w:r>
          </w:p>
        </w:tc>
      </w:tr>
      <w:tr w:rsidR="00895600" w14:paraId="6DC7D870" w14:textId="77777777" w:rsidTr="00BB5CF3">
        <w:trPr>
          <w:trHeight w:val="534"/>
          <w:jc w:val="center"/>
        </w:trPr>
        <w:tc>
          <w:tcPr>
            <w:tcW w:w="2129" w:type="dxa"/>
          </w:tcPr>
          <w:p w14:paraId="3290F43B" w14:textId="77777777" w:rsidR="00895600" w:rsidRDefault="00000000">
            <w:r>
              <w:t>Arithmetic</w:t>
            </w:r>
          </w:p>
        </w:tc>
        <w:tc>
          <w:tcPr>
            <w:tcW w:w="3115" w:type="dxa"/>
          </w:tcPr>
          <w:p w14:paraId="7DF64A54" w14:textId="77777777" w:rsidR="00895600" w:rsidRDefault="00000000">
            <w:proofErr w:type="spellStart"/>
            <w:r>
              <w:t>calculate_</w:t>
            </w:r>
            <w:proofErr w:type="gramStart"/>
            <w:r>
              <w:t>average</w:t>
            </w:r>
            <w:proofErr w:type="spellEnd"/>
            <w:r>
              <w:t>(</w:t>
            </w:r>
            <w:proofErr w:type="gramEnd"/>
            <w:r>
              <w:t>[40])</w:t>
            </w:r>
          </w:p>
        </w:tc>
        <w:tc>
          <w:tcPr>
            <w:tcW w:w="2046" w:type="dxa"/>
          </w:tcPr>
          <w:p w14:paraId="6C8E82FB" w14:textId="77777777" w:rsidR="00895600" w:rsidRDefault="00000000">
            <w:r>
              <w:t>40.0</w:t>
            </w:r>
          </w:p>
        </w:tc>
        <w:tc>
          <w:tcPr>
            <w:tcW w:w="2295" w:type="dxa"/>
          </w:tcPr>
          <w:p w14:paraId="3243CACD" w14:textId="77777777" w:rsidR="00895600" w:rsidRDefault="00000000">
            <w:proofErr w:type="spellStart"/>
            <w:r>
              <w:t>ZeroDivisionError</w:t>
            </w:r>
            <w:proofErr w:type="spellEnd"/>
          </w:p>
        </w:tc>
      </w:tr>
      <w:tr w:rsidR="00895600" w14:paraId="07434A48" w14:textId="77777777" w:rsidTr="00BB5CF3">
        <w:trPr>
          <w:trHeight w:val="534"/>
          <w:jc w:val="center"/>
        </w:trPr>
        <w:tc>
          <w:tcPr>
            <w:tcW w:w="2129" w:type="dxa"/>
          </w:tcPr>
          <w:p w14:paraId="26C722D8" w14:textId="77777777" w:rsidR="00895600" w:rsidRDefault="00000000">
            <w:r>
              <w:t>Boundary</w:t>
            </w:r>
          </w:p>
        </w:tc>
        <w:tc>
          <w:tcPr>
            <w:tcW w:w="3115" w:type="dxa"/>
          </w:tcPr>
          <w:p w14:paraId="40909083" w14:textId="77777777" w:rsidR="00895600" w:rsidRDefault="00000000">
            <w:proofErr w:type="spellStart"/>
            <w:r>
              <w:t>is_</w:t>
            </w:r>
            <w:proofErr w:type="gramStart"/>
            <w:r>
              <w:t>passing</w:t>
            </w:r>
            <w:proofErr w:type="spellEnd"/>
            <w:r>
              <w:t>(</w:t>
            </w:r>
            <w:proofErr w:type="gramEnd"/>
            <w:r>
              <w:t>40)</w:t>
            </w:r>
          </w:p>
        </w:tc>
        <w:tc>
          <w:tcPr>
            <w:tcW w:w="2046" w:type="dxa"/>
          </w:tcPr>
          <w:p w14:paraId="0504B57B" w14:textId="77777777" w:rsidR="00895600" w:rsidRDefault="00000000">
            <w:r>
              <w:t>True</w:t>
            </w:r>
          </w:p>
        </w:tc>
        <w:tc>
          <w:tcPr>
            <w:tcW w:w="2295" w:type="dxa"/>
          </w:tcPr>
          <w:p w14:paraId="20B2D287" w14:textId="77777777" w:rsidR="00895600" w:rsidRDefault="00000000">
            <w:r>
              <w:t>False</w:t>
            </w:r>
          </w:p>
        </w:tc>
      </w:tr>
      <w:tr w:rsidR="00895600" w14:paraId="2A2AE4F6" w14:textId="77777777" w:rsidTr="00BB5CF3">
        <w:trPr>
          <w:trHeight w:val="534"/>
          <w:jc w:val="center"/>
        </w:trPr>
        <w:tc>
          <w:tcPr>
            <w:tcW w:w="2129" w:type="dxa"/>
          </w:tcPr>
          <w:p w14:paraId="3B855957" w14:textId="77777777" w:rsidR="00895600" w:rsidRDefault="00000000">
            <w:r>
              <w:t>Unreachable branch</w:t>
            </w:r>
          </w:p>
        </w:tc>
        <w:tc>
          <w:tcPr>
            <w:tcW w:w="3115" w:type="dxa"/>
          </w:tcPr>
          <w:p w14:paraId="05C12664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95)</w:t>
            </w:r>
          </w:p>
        </w:tc>
        <w:tc>
          <w:tcPr>
            <w:tcW w:w="2046" w:type="dxa"/>
          </w:tcPr>
          <w:p w14:paraId="5DEA7E40" w14:textId="77777777" w:rsidR="00895600" w:rsidRDefault="00000000">
            <w:r>
              <w:t>Distinction</w:t>
            </w:r>
          </w:p>
        </w:tc>
        <w:tc>
          <w:tcPr>
            <w:tcW w:w="2295" w:type="dxa"/>
          </w:tcPr>
          <w:p w14:paraId="07FA58BC" w14:textId="77777777" w:rsidR="00895600" w:rsidRDefault="00000000">
            <w:r>
              <w:t>First</w:t>
            </w:r>
          </w:p>
        </w:tc>
      </w:tr>
    </w:tbl>
    <w:p w14:paraId="5BAE5814" w14:textId="484A38B5" w:rsidR="00BB5CF3" w:rsidRDefault="00BB5CF3">
      <w:pPr>
        <w:pStyle w:val="Heading1"/>
      </w:pPr>
    </w:p>
    <w:p w14:paraId="069C9641" w14:textId="626E4DEB" w:rsidR="00BB5CF3" w:rsidRDefault="006B32D8" w:rsidP="00BB5CF3">
      <w:r>
        <w:rPr>
          <w:noProof/>
        </w:rPr>
        <w:drawing>
          <wp:anchor distT="0" distB="0" distL="114300" distR="114300" simplePos="0" relativeHeight="251660288" behindDoc="1" locked="0" layoutInCell="1" allowOverlap="1" wp14:anchorId="2B8106BF" wp14:editId="26946E75">
            <wp:simplePos x="0" y="0"/>
            <wp:positionH relativeFrom="column">
              <wp:posOffset>0</wp:posOffset>
            </wp:positionH>
            <wp:positionV relativeFrom="paragraph">
              <wp:posOffset>448945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5732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F4A8AA" w14:textId="01E334BA" w:rsidR="0016630E" w:rsidRDefault="0016630E" w:rsidP="00BB5CF3"/>
    <w:p w14:paraId="2262B235" w14:textId="2D3BA9E5" w:rsidR="0016630E" w:rsidRDefault="0016630E" w:rsidP="00BB5CF3"/>
    <w:p w14:paraId="31CD7538" w14:textId="6BCC7CB6" w:rsidR="0016630E" w:rsidRDefault="0016630E" w:rsidP="00BB5CF3"/>
    <w:p w14:paraId="2E9175A9" w14:textId="046A84FD" w:rsidR="0016630E" w:rsidRDefault="006B32D8" w:rsidP="00BB5CF3">
      <w:r>
        <w:rPr>
          <w:noProof/>
        </w:rPr>
        <w:drawing>
          <wp:anchor distT="0" distB="0" distL="114300" distR="114300" simplePos="0" relativeHeight="251661312" behindDoc="1" locked="0" layoutInCell="1" allowOverlap="1" wp14:anchorId="4EDCD05D" wp14:editId="549E46EC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5943600" cy="3124835"/>
            <wp:effectExtent l="0" t="0" r="0" b="0"/>
            <wp:wrapTight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ight>
            <wp:docPr id="2142511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F91F55" w14:textId="225F6D67" w:rsidR="0016630E" w:rsidRDefault="0016630E" w:rsidP="00BB5CF3"/>
    <w:p w14:paraId="60EBDA38" w14:textId="77777777" w:rsidR="0016630E" w:rsidRDefault="0016630E" w:rsidP="00BB5CF3"/>
    <w:p w14:paraId="78140D43" w14:textId="77777777" w:rsidR="0016630E" w:rsidRDefault="0016630E" w:rsidP="00BB5CF3"/>
    <w:p w14:paraId="22FAE3C9" w14:textId="77777777" w:rsidR="0016630E" w:rsidRDefault="0016630E" w:rsidP="00BB5CF3"/>
    <w:p w14:paraId="6378B2C8" w14:textId="77777777" w:rsidR="0016630E" w:rsidRDefault="0016630E" w:rsidP="00BB5CF3"/>
    <w:p w14:paraId="580505F0" w14:textId="77777777" w:rsidR="0016630E" w:rsidRDefault="0016630E" w:rsidP="00BB5CF3"/>
    <w:p w14:paraId="46FE91E1" w14:textId="77777777" w:rsidR="0016630E" w:rsidRDefault="0016630E" w:rsidP="00BB5CF3"/>
    <w:p w14:paraId="40EB37AC" w14:textId="77777777" w:rsidR="0016630E" w:rsidRDefault="0016630E" w:rsidP="00BB5CF3"/>
    <w:p w14:paraId="063F4628" w14:textId="36C7EE15" w:rsidR="00895600" w:rsidRDefault="00000000">
      <w:pPr>
        <w:pStyle w:val="Heading1"/>
      </w:pPr>
      <w:r>
        <w:t>6. Activity B — Specification-Based Tests</w:t>
      </w:r>
    </w:p>
    <w:p w14:paraId="443F5D9F" w14:textId="77777777" w:rsidR="00B76863" w:rsidRDefault="00B76863"/>
    <w:p w14:paraId="197515C5" w14:textId="68119369" w:rsidR="00895600" w:rsidRDefault="00000000">
      <w:r>
        <w:t xml:space="preserve">import </w:t>
      </w:r>
      <w:proofErr w:type="spellStart"/>
      <w:r>
        <w:t>unittest</w:t>
      </w:r>
      <w:proofErr w:type="spellEnd"/>
      <w:r>
        <w:br/>
        <w:t xml:space="preserve">from </w:t>
      </w:r>
      <w:proofErr w:type="spellStart"/>
      <w:r>
        <w:t>student_utils</w:t>
      </w:r>
      <w:proofErr w:type="spellEnd"/>
      <w:r>
        <w:t xml:space="preserve"> import </w:t>
      </w:r>
      <w:proofErr w:type="spellStart"/>
      <w:r>
        <w:t>calculate_average</w:t>
      </w:r>
      <w:proofErr w:type="spellEnd"/>
      <w:r>
        <w:t xml:space="preserve">, </w:t>
      </w:r>
      <w:proofErr w:type="spellStart"/>
      <w:r>
        <w:t>is_passing</w:t>
      </w:r>
      <w:proofErr w:type="spellEnd"/>
      <w:r>
        <w:t xml:space="preserve">, </w:t>
      </w:r>
      <w:proofErr w:type="spellStart"/>
      <w:r>
        <w:t>get_grade</w:t>
      </w:r>
      <w:proofErr w:type="spellEnd"/>
      <w:r>
        <w:br/>
      </w:r>
      <w:r>
        <w:br/>
        <w:t xml:space="preserve">class </w:t>
      </w:r>
      <w:proofErr w:type="spellStart"/>
      <w:r>
        <w:t>TestStudentUtils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  <w:r>
        <w:br/>
      </w:r>
      <w:r>
        <w:br/>
        <w:t xml:space="preserve">    def </w:t>
      </w:r>
      <w:proofErr w:type="spellStart"/>
      <w:r>
        <w:t>test_average_of_three_marks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calculate_average</w:t>
      </w:r>
      <w:proofErr w:type="spellEnd"/>
      <w:r>
        <w:t>([80, 90, 100]), 90.0)</w:t>
      </w:r>
      <w:r>
        <w:br/>
      </w:r>
      <w:r>
        <w:br/>
        <w:t xml:space="preserve">    def </w:t>
      </w:r>
      <w:proofErr w:type="spellStart"/>
      <w:r>
        <w:t>test_average_of_one_mark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calculate_average</w:t>
      </w:r>
      <w:proofErr w:type="spellEnd"/>
      <w:r>
        <w:t>([40]), 40.0)</w:t>
      </w:r>
      <w:r>
        <w:br/>
      </w:r>
      <w:r>
        <w:br/>
        <w:t xml:space="preserve">    def </w:t>
      </w:r>
      <w:proofErr w:type="spellStart"/>
      <w:r>
        <w:t>test_passing_above_mark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is_passing</w:t>
      </w:r>
      <w:proofErr w:type="spellEnd"/>
      <w:r>
        <w:t>(41), True)</w:t>
      </w:r>
      <w:r>
        <w:br/>
      </w:r>
      <w:r>
        <w:br/>
        <w:t xml:space="preserve">    def </w:t>
      </w:r>
      <w:proofErr w:type="spellStart"/>
      <w:r>
        <w:t>test_passing_at_mark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is_passing</w:t>
      </w:r>
      <w:proofErr w:type="spellEnd"/>
      <w:r>
        <w:t>(40), True)</w:t>
      </w:r>
      <w:r>
        <w:br/>
      </w:r>
      <w:r>
        <w:br/>
        <w:t xml:space="preserve">    def </w:t>
      </w:r>
      <w:proofErr w:type="spellStart"/>
      <w:r>
        <w:t>test_passing_below_mark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is_passing</w:t>
      </w:r>
      <w:proofErr w:type="spellEnd"/>
      <w:r>
        <w:t>(39), False)</w:t>
      </w:r>
      <w:r>
        <w:br/>
      </w:r>
      <w:r>
        <w:br/>
        <w:t xml:space="preserve">    def </w:t>
      </w:r>
      <w:proofErr w:type="spellStart"/>
      <w:r>
        <w:t>test_distinction_grade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get_grade</w:t>
      </w:r>
      <w:proofErr w:type="spellEnd"/>
      <w:r>
        <w:t>(95), "Distinction")</w:t>
      </w:r>
      <w:r>
        <w:br/>
      </w:r>
      <w:r>
        <w:br/>
        <w:t xml:space="preserve">    def </w:t>
      </w:r>
      <w:proofErr w:type="spellStart"/>
      <w:r>
        <w:t>test_first_grade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get_grade</w:t>
      </w:r>
      <w:proofErr w:type="spellEnd"/>
      <w:r>
        <w:t>(60), "First")</w:t>
      </w:r>
      <w:r>
        <w:br/>
      </w:r>
      <w:r>
        <w:br/>
        <w:t xml:space="preserve">    def </w:t>
      </w:r>
      <w:proofErr w:type="spellStart"/>
      <w:r>
        <w:t>test_second_grade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get_grade</w:t>
      </w:r>
      <w:proofErr w:type="spellEnd"/>
      <w:r>
        <w:t>(45), "Second")</w:t>
      </w:r>
      <w:r>
        <w:br/>
      </w:r>
      <w:r>
        <w:br/>
        <w:t xml:space="preserve">    def </w:t>
      </w:r>
      <w:proofErr w:type="spellStart"/>
      <w:r>
        <w:t>test_fail_grade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get_grade</w:t>
      </w:r>
      <w:proofErr w:type="spellEnd"/>
      <w:r>
        <w:t>(30), "Fail")</w:t>
      </w:r>
      <w:r>
        <w:br/>
      </w:r>
      <w:r>
        <w:br/>
        <w:t>if __name__ == "__main__":</w:t>
      </w:r>
      <w:r>
        <w:br/>
        <w:t xml:space="preserve">    </w:t>
      </w:r>
      <w:proofErr w:type="spellStart"/>
      <w:r>
        <w:t>unittest.main</w:t>
      </w:r>
      <w:proofErr w:type="spellEnd"/>
      <w:r>
        <w:t>()</w:t>
      </w:r>
      <w:r>
        <w:br/>
      </w:r>
    </w:p>
    <w:tbl>
      <w:tblPr>
        <w:tblStyle w:val="TableGrid"/>
        <w:tblW w:w="9695" w:type="dxa"/>
        <w:jc w:val="center"/>
        <w:tblLook w:val="04A0" w:firstRow="1" w:lastRow="0" w:firstColumn="1" w:lastColumn="0" w:noHBand="0" w:noVBand="1"/>
      </w:tblPr>
      <w:tblGrid>
        <w:gridCol w:w="4746"/>
        <w:gridCol w:w="4949"/>
      </w:tblGrid>
      <w:tr w:rsidR="00895600" w14:paraId="0C45D408" w14:textId="77777777" w:rsidTr="005C6DCC">
        <w:trPr>
          <w:trHeight w:val="296"/>
          <w:jc w:val="center"/>
        </w:trPr>
        <w:tc>
          <w:tcPr>
            <w:tcW w:w="4746" w:type="dxa"/>
            <w:shd w:val="clear" w:color="auto" w:fill="D9EAF7"/>
          </w:tcPr>
          <w:p w14:paraId="3BD0DD1D" w14:textId="77777777" w:rsidR="00895600" w:rsidRDefault="00000000">
            <w:r>
              <w:rPr>
                <w:b/>
              </w:rPr>
              <w:t>RED evidence</w:t>
            </w:r>
          </w:p>
        </w:tc>
        <w:tc>
          <w:tcPr>
            <w:tcW w:w="4949" w:type="dxa"/>
            <w:shd w:val="clear" w:color="auto" w:fill="D9EAF7"/>
          </w:tcPr>
          <w:p w14:paraId="56BF845D" w14:textId="77777777" w:rsidR="00895600" w:rsidRDefault="00000000">
            <w:r>
              <w:rPr>
                <w:b/>
              </w:rPr>
              <w:t>Actual result</w:t>
            </w:r>
          </w:p>
        </w:tc>
      </w:tr>
      <w:tr w:rsidR="00895600" w14:paraId="34B09C5A" w14:textId="77777777" w:rsidTr="005C6DCC">
        <w:trPr>
          <w:trHeight w:val="296"/>
          <w:jc w:val="center"/>
        </w:trPr>
        <w:tc>
          <w:tcPr>
            <w:tcW w:w="4746" w:type="dxa"/>
          </w:tcPr>
          <w:p w14:paraId="6DE3EE20" w14:textId="77777777" w:rsidR="00895600" w:rsidRDefault="00000000">
            <w:r>
              <w:t>Tests</w:t>
            </w:r>
          </w:p>
        </w:tc>
        <w:tc>
          <w:tcPr>
            <w:tcW w:w="4949" w:type="dxa"/>
          </w:tcPr>
          <w:p w14:paraId="5C333CCE" w14:textId="77777777" w:rsidR="00895600" w:rsidRDefault="00000000">
            <w:r>
              <w:t>9</w:t>
            </w:r>
          </w:p>
        </w:tc>
      </w:tr>
      <w:tr w:rsidR="00895600" w14:paraId="4E10FB21" w14:textId="77777777" w:rsidTr="005C6DCC">
        <w:trPr>
          <w:trHeight w:val="296"/>
          <w:jc w:val="center"/>
        </w:trPr>
        <w:tc>
          <w:tcPr>
            <w:tcW w:w="4746" w:type="dxa"/>
          </w:tcPr>
          <w:p w14:paraId="766B09A6" w14:textId="77777777" w:rsidR="00895600" w:rsidRDefault="00000000">
            <w:r>
              <w:t>Failed tests</w:t>
            </w:r>
          </w:p>
        </w:tc>
        <w:tc>
          <w:tcPr>
            <w:tcW w:w="4949" w:type="dxa"/>
          </w:tcPr>
          <w:p w14:paraId="035E2729" w14:textId="69186CB9" w:rsidR="00895600" w:rsidRDefault="002A4D7B">
            <w:r w:rsidRPr="002A4D7B">
              <w:t>3 failures + 1 error</w:t>
            </w:r>
            <w:r>
              <w:t xml:space="preserve"> </w:t>
            </w:r>
          </w:p>
        </w:tc>
      </w:tr>
      <w:tr w:rsidR="00895600" w14:paraId="77A70E39" w14:textId="77777777" w:rsidTr="005C6DCC">
        <w:trPr>
          <w:trHeight w:val="1186"/>
          <w:jc w:val="center"/>
        </w:trPr>
        <w:tc>
          <w:tcPr>
            <w:tcW w:w="4746" w:type="dxa"/>
          </w:tcPr>
          <w:p w14:paraId="7C7EF368" w14:textId="77777777" w:rsidR="00895600" w:rsidRDefault="00000000">
            <w:r>
              <w:t>Failing test names</w:t>
            </w:r>
          </w:p>
        </w:tc>
        <w:tc>
          <w:tcPr>
            <w:tcW w:w="4949" w:type="dxa"/>
          </w:tcPr>
          <w:p w14:paraId="2D4CD57E" w14:textId="60D64396" w:rsidR="00895600" w:rsidRDefault="002A4D7B">
            <w:proofErr w:type="spellStart"/>
            <w:r w:rsidRPr="002A4D7B">
              <w:t>test_average_of_three_marks</w:t>
            </w:r>
            <w:proofErr w:type="spellEnd"/>
            <w:r w:rsidRPr="002A4D7B">
              <w:br/>
            </w:r>
            <w:proofErr w:type="spellStart"/>
            <w:r w:rsidRPr="002A4D7B">
              <w:t>test_average_of_one_mark</w:t>
            </w:r>
            <w:proofErr w:type="spellEnd"/>
            <w:r w:rsidRPr="002A4D7B">
              <w:br/>
            </w:r>
            <w:proofErr w:type="spellStart"/>
            <w:r w:rsidRPr="002A4D7B">
              <w:t>test_passing_at_mark</w:t>
            </w:r>
            <w:proofErr w:type="spellEnd"/>
            <w:r w:rsidRPr="002A4D7B">
              <w:br/>
            </w:r>
            <w:proofErr w:type="spellStart"/>
            <w:r w:rsidRPr="002A4D7B">
              <w:t>test_distinction_grade</w:t>
            </w:r>
            <w:proofErr w:type="spellEnd"/>
          </w:p>
        </w:tc>
      </w:tr>
      <w:tr w:rsidR="00895600" w14:paraId="32FC0B7A" w14:textId="77777777" w:rsidTr="005C6DCC">
        <w:trPr>
          <w:trHeight w:val="1186"/>
          <w:jc w:val="center"/>
        </w:trPr>
        <w:tc>
          <w:tcPr>
            <w:tcW w:w="4746" w:type="dxa"/>
          </w:tcPr>
          <w:p w14:paraId="5ED99D89" w14:textId="77777777" w:rsidR="00895600" w:rsidRDefault="00000000">
            <w:r>
              <w:t>Bug mapping</w:t>
            </w:r>
          </w:p>
        </w:tc>
        <w:tc>
          <w:tcPr>
            <w:tcW w:w="4949" w:type="dxa"/>
          </w:tcPr>
          <w:p w14:paraId="5D7D8249" w14:textId="0D022113" w:rsidR="00895600" w:rsidRDefault="005C6DCC">
            <w:proofErr w:type="spellStart"/>
            <w:r w:rsidRPr="005C6DCC">
              <w:t>test_average_of_three_marks</w:t>
            </w:r>
            <w:proofErr w:type="spellEnd"/>
            <w:r w:rsidRPr="005C6DCC">
              <w:t xml:space="preserve"> → Arithmetic bug</w:t>
            </w:r>
            <w:r w:rsidRPr="005C6DCC">
              <w:br/>
            </w:r>
            <w:proofErr w:type="spellStart"/>
            <w:r w:rsidRPr="005C6DCC">
              <w:t>test_average_of_one_mark</w:t>
            </w:r>
            <w:proofErr w:type="spellEnd"/>
            <w:r w:rsidRPr="005C6DCC">
              <w:t xml:space="preserve"> → Arithmetic bug</w:t>
            </w:r>
            <w:r w:rsidRPr="005C6DCC">
              <w:br/>
            </w:r>
            <w:proofErr w:type="spellStart"/>
            <w:r w:rsidRPr="005C6DCC">
              <w:t>test_passing_at_mark</w:t>
            </w:r>
            <w:proofErr w:type="spellEnd"/>
            <w:r w:rsidRPr="005C6DCC">
              <w:t xml:space="preserve"> → Boundary bug</w:t>
            </w:r>
            <w:r w:rsidRPr="005C6DCC">
              <w:br/>
            </w:r>
            <w:proofErr w:type="spellStart"/>
            <w:r w:rsidRPr="005C6DCC">
              <w:t>test_distinction_grade</w:t>
            </w:r>
            <w:proofErr w:type="spellEnd"/>
            <w:r w:rsidRPr="005C6DCC">
              <w:t xml:space="preserve"> → Unreachable branch bug</w:t>
            </w:r>
          </w:p>
        </w:tc>
      </w:tr>
    </w:tbl>
    <w:p w14:paraId="108FEF81" w14:textId="485CB955" w:rsidR="005C6DCC" w:rsidRDefault="00064835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5BA60B7" wp14:editId="5E7A8A5D">
            <wp:simplePos x="0" y="0"/>
            <wp:positionH relativeFrom="column">
              <wp:posOffset>0</wp:posOffset>
            </wp:positionH>
            <wp:positionV relativeFrom="paragraph">
              <wp:posOffset>778510</wp:posOffset>
            </wp:positionV>
            <wp:extent cx="5943600" cy="4523740"/>
            <wp:effectExtent l="0" t="0" r="0" b="0"/>
            <wp:wrapTight wrapText="bothSides">
              <wp:wrapPolygon edited="0">
                <wp:start x="0" y="0"/>
                <wp:lineTo x="0" y="21467"/>
                <wp:lineTo x="21531" y="21467"/>
                <wp:lineTo x="21531" y="0"/>
                <wp:lineTo x="0" y="0"/>
              </wp:wrapPolygon>
            </wp:wrapTight>
            <wp:docPr id="21058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23E85A" w14:textId="2CD37C85" w:rsidR="005C6DCC" w:rsidRDefault="005C6DCC">
      <w:pPr>
        <w:pStyle w:val="Heading1"/>
      </w:pPr>
    </w:p>
    <w:p w14:paraId="7504CDDC" w14:textId="17DC2343" w:rsidR="00895600" w:rsidRDefault="00000000">
      <w:pPr>
        <w:pStyle w:val="Heading1"/>
      </w:pPr>
      <w:r>
        <w:t>7. Bug-to-Test Mapping</w:t>
      </w:r>
    </w:p>
    <w:tbl>
      <w:tblPr>
        <w:tblStyle w:val="TableGrid"/>
        <w:tblW w:w="9586" w:type="dxa"/>
        <w:jc w:val="center"/>
        <w:tblLook w:val="04A0" w:firstRow="1" w:lastRow="0" w:firstColumn="1" w:lastColumn="0" w:noHBand="0" w:noVBand="1"/>
      </w:tblPr>
      <w:tblGrid>
        <w:gridCol w:w="3158"/>
        <w:gridCol w:w="3304"/>
        <w:gridCol w:w="3124"/>
      </w:tblGrid>
      <w:tr w:rsidR="00895600" w14:paraId="42F2D2F8" w14:textId="77777777" w:rsidTr="000267E9">
        <w:trPr>
          <w:trHeight w:val="530"/>
          <w:jc w:val="center"/>
        </w:trPr>
        <w:tc>
          <w:tcPr>
            <w:tcW w:w="3158" w:type="dxa"/>
            <w:shd w:val="clear" w:color="auto" w:fill="D9EAF7"/>
          </w:tcPr>
          <w:p w14:paraId="545A624A" w14:textId="77777777" w:rsidR="00895600" w:rsidRDefault="00000000">
            <w:r>
              <w:rPr>
                <w:b/>
              </w:rPr>
              <w:t>Bug</w:t>
            </w:r>
          </w:p>
        </w:tc>
        <w:tc>
          <w:tcPr>
            <w:tcW w:w="3304" w:type="dxa"/>
            <w:shd w:val="clear" w:color="auto" w:fill="D9EAF7"/>
          </w:tcPr>
          <w:p w14:paraId="2A7983FB" w14:textId="77777777" w:rsidR="00895600" w:rsidRDefault="00000000">
            <w:r>
              <w:rPr>
                <w:b/>
              </w:rPr>
              <w:t>Test exposing it</w:t>
            </w:r>
          </w:p>
        </w:tc>
        <w:tc>
          <w:tcPr>
            <w:tcW w:w="3124" w:type="dxa"/>
            <w:shd w:val="clear" w:color="auto" w:fill="D9EAF7"/>
          </w:tcPr>
          <w:p w14:paraId="12C8F885" w14:textId="77777777" w:rsidR="00895600" w:rsidRDefault="00000000">
            <w:r>
              <w:rPr>
                <w:b/>
              </w:rPr>
              <w:t>Evidence</w:t>
            </w:r>
          </w:p>
        </w:tc>
      </w:tr>
      <w:tr w:rsidR="00895600" w14:paraId="4B3C365B" w14:textId="77777777" w:rsidTr="000267E9">
        <w:trPr>
          <w:trHeight w:val="1061"/>
          <w:jc w:val="center"/>
        </w:trPr>
        <w:tc>
          <w:tcPr>
            <w:tcW w:w="3158" w:type="dxa"/>
          </w:tcPr>
          <w:p w14:paraId="789446F6" w14:textId="77777777" w:rsidR="00895600" w:rsidRDefault="00000000">
            <w:r>
              <w:t>Arithmetic</w:t>
            </w:r>
          </w:p>
        </w:tc>
        <w:tc>
          <w:tcPr>
            <w:tcW w:w="3304" w:type="dxa"/>
          </w:tcPr>
          <w:p w14:paraId="6B734785" w14:textId="77777777" w:rsidR="00895600" w:rsidRDefault="00000000">
            <w:proofErr w:type="spellStart"/>
            <w:r>
              <w:t>average_of_three_marks</w:t>
            </w:r>
            <w:proofErr w:type="spellEnd"/>
            <w:r>
              <w:t xml:space="preserve"> / </w:t>
            </w:r>
            <w:proofErr w:type="spellStart"/>
            <w:r>
              <w:t>average_of_one_mark</w:t>
            </w:r>
            <w:proofErr w:type="spellEnd"/>
          </w:p>
        </w:tc>
        <w:tc>
          <w:tcPr>
            <w:tcW w:w="3124" w:type="dxa"/>
          </w:tcPr>
          <w:p w14:paraId="408BB8C5" w14:textId="77777777" w:rsidR="00895600" w:rsidRDefault="00000000">
            <w:r>
              <w:t>Wrong result / division by zero</w:t>
            </w:r>
          </w:p>
        </w:tc>
      </w:tr>
      <w:tr w:rsidR="00895600" w14:paraId="4AFC9B70" w14:textId="77777777" w:rsidTr="000267E9">
        <w:trPr>
          <w:trHeight w:val="530"/>
          <w:jc w:val="center"/>
        </w:trPr>
        <w:tc>
          <w:tcPr>
            <w:tcW w:w="3158" w:type="dxa"/>
          </w:tcPr>
          <w:p w14:paraId="5FFE2443" w14:textId="77777777" w:rsidR="00895600" w:rsidRDefault="00000000">
            <w:r>
              <w:t>Boundary</w:t>
            </w:r>
          </w:p>
        </w:tc>
        <w:tc>
          <w:tcPr>
            <w:tcW w:w="3304" w:type="dxa"/>
          </w:tcPr>
          <w:p w14:paraId="33C20B10" w14:textId="77777777" w:rsidR="00895600" w:rsidRDefault="00000000">
            <w:proofErr w:type="spellStart"/>
            <w:r>
              <w:t>passing_at_mark</w:t>
            </w:r>
            <w:proofErr w:type="spellEnd"/>
          </w:p>
        </w:tc>
        <w:tc>
          <w:tcPr>
            <w:tcW w:w="3124" w:type="dxa"/>
          </w:tcPr>
          <w:p w14:paraId="362F2DCB" w14:textId="77777777" w:rsidR="00895600" w:rsidRDefault="00000000">
            <w:r>
              <w:t>40 returns False</w:t>
            </w:r>
          </w:p>
        </w:tc>
      </w:tr>
      <w:tr w:rsidR="00895600" w14:paraId="13BCCBAA" w14:textId="77777777" w:rsidTr="000267E9">
        <w:trPr>
          <w:trHeight w:val="530"/>
          <w:jc w:val="center"/>
        </w:trPr>
        <w:tc>
          <w:tcPr>
            <w:tcW w:w="3158" w:type="dxa"/>
          </w:tcPr>
          <w:p w14:paraId="57E3F798" w14:textId="77777777" w:rsidR="00895600" w:rsidRDefault="00000000">
            <w:r>
              <w:t>Unreachable branch</w:t>
            </w:r>
          </w:p>
        </w:tc>
        <w:tc>
          <w:tcPr>
            <w:tcW w:w="3304" w:type="dxa"/>
          </w:tcPr>
          <w:p w14:paraId="5F9E6F3D" w14:textId="77777777" w:rsidR="00895600" w:rsidRDefault="00000000">
            <w:proofErr w:type="spellStart"/>
            <w:r>
              <w:t>distinction_grade</w:t>
            </w:r>
            <w:proofErr w:type="spellEnd"/>
          </w:p>
        </w:tc>
        <w:tc>
          <w:tcPr>
            <w:tcW w:w="3124" w:type="dxa"/>
          </w:tcPr>
          <w:p w14:paraId="5C1E5C03" w14:textId="77777777" w:rsidR="00895600" w:rsidRDefault="00000000">
            <w:r>
              <w:t>95 returns First</w:t>
            </w:r>
          </w:p>
        </w:tc>
      </w:tr>
    </w:tbl>
    <w:p w14:paraId="4CDDF3CD" w14:textId="1FB93CB8" w:rsidR="00895600" w:rsidRDefault="00000000">
      <w:pPr>
        <w:pStyle w:val="Heading1"/>
      </w:pPr>
      <w:r>
        <w:t>8. RED Commit</w:t>
      </w:r>
    </w:p>
    <w:p w14:paraId="79DEDE67" w14:textId="77777777" w:rsidR="00895600" w:rsidRDefault="00000000">
      <w:r>
        <w:t>git add session8/test_student_utils.py</w:t>
      </w:r>
    </w:p>
    <w:p w14:paraId="76071AF0" w14:textId="77777777" w:rsidR="00895600" w:rsidRDefault="00000000">
      <w:r>
        <w:t>git commit -m "test: add red student utility tests"</w:t>
      </w:r>
    </w:p>
    <w:p w14:paraId="39FBD1C1" w14:textId="44A1C75F" w:rsidR="00895600" w:rsidRDefault="00000000">
      <w:r>
        <w:t>git pus</w:t>
      </w:r>
      <w:r w:rsidR="00C224D4">
        <w:t>h</w:t>
      </w:r>
      <w:r>
        <w:br w:type="page"/>
      </w:r>
    </w:p>
    <w:p w14:paraId="72B02A47" w14:textId="13BA9CF8" w:rsidR="00C224D4" w:rsidRDefault="00C224D4">
      <w:pPr>
        <w:pStyle w:val="Heading1"/>
      </w:pPr>
    </w:p>
    <w:p w14:paraId="0CAAB401" w14:textId="1BAE7793" w:rsidR="00895600" w:rsidRDefault="00000000">
      <w:pPr>
        <w:pStyle w:val="Heading1"/>
      </w:pPr>
      <w:r>
        <w:t>9. Activity C — Fix and Go GREEN</w:t>
      </w:r>
    </w:p>
    <w:p w14:paraId="2DC5E0D8" w14:textId="04B7F8DC" w:rsidR="00C224D4" w:rsidRDefault="00C224D4"/>
    <w:p w14:paraId="1DDEFCEC" w14:textId="5E9220B5" w:rsidR="00895600" w:rsidRDefault="00000000">
      <w:r>
        <w:t>PASS_MARK = 40</w:t>
      </w:r>
      <w:r>
        <w:br/>
      </w:r>
      <w:r>
        <w:br/>
        <w:t xml:space="preserve">def </w:t>
      </w:r>
      <w:proofErr w:type="spellStart"/>
      <w:r>
        <w:t>calculate_average</w:t>
      </w:r>
      <w:proofErr w:type="spellEnd"/>
      <w:r>
        <w:t>(marks):</w:t>
      </w:r>
      <w:r>
        <w:br/>
        <w:t xml:space="preserve">    total = 0</w:t>
      </w:r>
      <w:r>
        <w:br/>
        <w:t xml:space="preserve">    for mark in marks:</w:t>
      </w:r>
      <w:r>
        <w:br/>
        <w:t xml:space="preserve">        total = total + mark</w:t>
      </w:r>
      <w:r>
        <w:br/>
        <w:t xml:space="preserve">    return total / </w:t>
      </w:r>
      <w:proofErr w:type="spellStart"/>
      <w:r>
        <w:t>len</w:t>
      </w:r>
      <w:proofErr w:type="spellEnd"/>
      <w:r>
        <w:t>(marks)</w:t>
      </w:r>
      <w:r>
        <w:br/>
      </w:r>
      <w:r>
        <w:br/>
        <w:t xml:space="preserve">def </w:t>
      </w:r>
      <w:proofErr w:type="spellStart"/>
      <w:r>
        <w:t>is_passing</w:t>
      </w:r>
      <w:proofErr w:type="spellEnd"/>
      <w:r>
        <w:t>(mark):</w:t>
      </w:r>
      <w:r>
        <w:br/>
        <w:t xml:space="preserve">    if mark &gt;= PASS_MARK:</w:t>
      </w:r>
      <w:r>
        <w:br/>
        <w:t xml:space="preserve">        return True</w:t>
      </w:r>
      <w:r>
        <w:br/>
        <w:t xml:space="preserve">    return False</w:t>
      </w:r>
      <w:r>
        <w:br/>
      </w:r>
      <w:r>
        <w:br/>
        <w:t xml:space="preserve">def </w:t>
      </w:r>
      <w:proofErr w:type="spellStart"/>
      <w:r>
        <w:t>get_grade</w:t>
      </w:r>
      <w:proofErr w:type="spellEnd"/>
      <w:r>
        <w:t>(average):</w:t>
      </w:r>
      <w:r>
        <w:br/>
        <w:t xml:space="preserve">    if average &gt;= 90:</w:t>
      </w:r>
      <w:r>
        <w:br/>
        <w:t xml:space="preserve">        return "Distinction"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average &gt;= 60:</w:t>
      </w:r>
      <w:r>
        <w:br/>
        <w:t xml:space="preserve">        return "First"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average &gt;= 45:</w:t>
      </w:r>
      <w:r>
        <w:br/>
        <w:t xml:space="preserve">        return "Second"</w:t>
      </w:r>
      <w:r>
        <w:br/>
        <w:t xml:space="preserve">    return "Fail"</w:t>
      </w:r>
      <w:r>
        <w:br/>
      </w:r>
    </w:p>
    <w:p w14:paraId="0E99BD35" w14:textId="4379F1DC" w:rsidR="00895600" w:rsidRDefault="00087A07">
      <w:r>
        <w:rPr>
          <w:noProof/>
        </w:rPr>
        <w:drawing>
          <wp:anchor distT="0" distB="0" distL="114300" distR="114300" simplePos="0" relativeHeight="251663360" behindDoc="1" locked="0" layoutInCell="1" allowOverlap="1" wp14:anchorId="387DD85C" wp14:editId="63E304A8">
            <wp:simplePos x="0" y="0"/>
            <wp:positionH relativeFrom="column">
              <wp:posOffset>676910</wp:posOffset>
            </wp:positionH>
            <wp:positionV relativeFrom="paragraph">
              <wp:posOffset>1386629</wp:posOffset>
            </wp:positionV>
            <wp:extent cx="4055110" cy="3154045"/>
            <wp:effectExtent l="0" t="0" r="2540" b="8255"/>
            <wp:wrapTight wrapText="bothSides">
              <wp:wrapPolygon edited="0">
                <wp:start x="0" y="0"/>
                <wp:lineTo x="0" y="21526"/>
                <wp:lineTo x="21512" y="21526"/>
                <wp:lineTo x="21512" y="0"/>
                <wp:lineTo x="0" y="0"/>
              </wp:wrapPolygon>
            </wp:wrapTight>
            <wp:docPr id="1819409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0"/>
        <w:gridCol w:w="4660"/>
      </w:tblGrid>
      <w:tr w:rsidR="00895600" w14:paraId="3DCB443D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AFC5B11" w14:textId="77777777" w:rsidR="00895600" w:rsidRDefault="00000000">
            <w:r>
              <w:rPr>
                <w:b/>
              </w:rPr>
              <w:t>GREEN evidence</w:t>
            </w:r>
          </w:p>
        </w:tc>
        <w:tc>
          <w:tcPr>
            <w:tcW w:w="5112" w:type="dxa"/>
            <w:shd w:val="clear" w:color="auto" w:fill="D9EAF7"/>
          </w:tcPr>
          <w:p w14:paraId="7E3E7995" w14:textId="77777777" w:rsidR="00895600" w:rsidRDefault="00000000">
            <w:r>
              <w:rPr>
                <w:b/>
              </w:rPr>
              <w:t>Actual result</w:t>
            </w:r>
          </w:p>
        </w:tc>
      </w:tr>
      <w:tr w:rsidR="00895600" w14:paraId="57802E5D" w14:textId="77777777">
        <w:trPr>
          <w:jc w:val="center"/>
        </w:trPr>
        <w:tc>
          <w:tcPr>
            <w:tcW w:w="5112" w:type="dxa"/>
          </w:tcPr>
          <w:p w14:paraId="3A059C6C" w14:textId="77777777" w:rsidR="00895600" w:rsidRDefault="00000000">
            <w:r>
              <w:t>Tests run</w:t>
            </w:r>
          </w:p>
        </w:tc>
        <w:tc>
          <w:tcPr>
            <w:tcW w:w="5112" w:type="dxa"/>
          </w:tcPr>
          <w:p w14:paraId="044EA0EC" w14:textId="77777777" w:rsidR="00895600" w:rsidRDefault="00000000">
            <w:r>
              <w:t>9</w:t>
            </w:r>
          </w:p>
        </w:tc>
      </w:tr>
      <w:tr w:rsidR="00895600" w14:paraId="4C4E7A06" w14:textId="77777777">
        <w:trPr>
          <w:jc w:val="center"/>
        </w:trPr>
        <w:tc>
          <w:tcPr>
            <w:tcW w:w="5112" w:type="dxa"/>
          </w:tcPr>
          <w:p w14:paraId="6B7F7B33" w14:textId="201344B7" w:rsidR="00895600" w:rsidRDefault="00000000">
            <w:r>
              <w:t>Passed</w:t>
            </w:r>
          </w:p>
        </w:tc>
        <w:tc>
          <w:tcPr>
            <w:tcW w:w="5112" w:type="dxa"/>
          </w:tcPr>
          <w:p w14:paraId="14A6566E" w14:textId="4B3FBC80" w:rsidR="00895600" w:rsidRDefault="00607E28">
            <w:r>
              <w:t>9</w:t>
            </w:r>
          </w:p>
        </w:tc>
      </w:tr>
      <w:tr w:rsidR="00895600" w14:paraId="369980EE" w14:textId="77777777">
        <w:trPr>
          <w:jc w:val="center"/>
        </w:trPr>
        <w:tc>
          <w:tcPr>
            <w:tcW w:w="5112" w:type="dxa"/>
          </w:tcPr>
          <w:p w14:paraId="79AC1DA1" w14:textId="77777777" w:rsidR="00895600" w:rsidRDefault="00000000">
            <w:r>
              <w:t>Failed</w:t>
            </w:r>
          </w:p>
        </w:tc>
        <w:tc>
          <w:tcPr>
            <w:tcW w:w="5112" w:type="dxa"/>
          </w:tcPr>
          <w:p w14:paraId="5AF9A771" w14:textId="2AB7E816" w:rsidR="00895600" w:rsidRDefault="00607E28">
            <w:r>
              <w:t>0</w:t>
            </w:r>
          </w:p>
        </w:tc>
      </w:tr>
      <w:tr w:rsidR="00895600" w14:paraId="3C812256" w14:textId="77777777">
        <w:trPr>
          <w:jc w:val="center"/>
        </w:trPr>
        <w:tc>
          <w:tcPr>
            <w:tcW w:w="5112" w:type="dxa"/>
          </w:tcPr>
          <w:p w14:paraId="39F3ECFF" w14:textId="6A53BFA4" w:rsidR="00895600" w:rsidRDefault="00000000">
            <w:r>
              <w:t>Test file changed?</w:t>
            </w:r>
          </w:p>
        </w:tc>
        <w:tc>
          <w:tcPr>
            <w:tcW w:w="5112" w:type="dxa"/>
          </w:tcPr>
          <w:p w14:paraId="5DD7D7DD" w14:textId="77777777" w:rsidR="00895600" w:rsidRDefault="00000000">
            <w:r>
              <w:t>No</w:t>
            </w:r>
          </w:p>
        </w:tc>
      </w:tr>
    </w:tbl>
    <w:p w14:paraId="3C246DD9" w14:textId="0039C652" w:rsidR="00607E28" w:rsidRDefault="00607E28">
      <w:pPr>
        <w:pStyle w:val="Heading1"/>
      </w:pPr>
    </w:p>
    <w:p w14:paraId="2543E332" w14:textId="2205A4CD" w:rsidR="00607E28" w:rsidRDefault="00607E28">
      <w:pPr>
        <w:pStyle w:val="Heading1"/>
      </w:pPr>
    </w:p>
    <w:p w14:paraId="0F28D00E" w14:textId="1EFB24E7" w:rsidR="00607E28" w:rsidRDefault="00607E28">
      <w:pPr>
        <w:pStyle w:val="Heading1"/>
      </w:pPr>
    </w:p>
    <w:p w14:paraId="7FAFE43D" w14:textId="77777777" w:rsidR="00CA31B7" w:rsidRDefault="00CA31B7" w:rsidP="00CA31B7"/>
    <w:p w14:paraId="70F21BE0" w14:textId="77777777" w:rsidR="00CA31B7" w:rsidRDefault="00CA31B7" w:rsidP="00CA31B7"/>
    <w:p w14:paraId="748E8B9D" w14:textId="77777777" w:rsidR="00CA31B7" w:rsidRDefault="00CA31B7" w:rsidP="00CA31B7"/>
    <w:p w14:paraId="55266F90" w14:textId="77777777" w:rsidR="00CA31B7" w:rsidRDefault="00CA31B7" w:rsidP="00CA31B7"/>
    <w:p w14:paraId="2236423E" w14:textId="77777777" w:rsidR="00CA31B7" w:rsidRDefault="00CA31B7" w:rsidP="00CA31B7"/>
    <w:p w14:paraId="2C15DD3C" w14:textId="77777777" w:rsidR="00E92DAF" w:rsidRPr="00CA31B7" w:rsidRDefault="00E92DAF" w:rsidP="00CA31B7"/>
    <w:p w14:paraId="59D058B5" w14:textId="77777777" w:rsidR="00607E28" w:rsidRDefault="00607E28">
      <w:pPr>
        <w:pStyle w:val="Heading1"/>
      </w:pPr>
    </w:p>
    <w:p w14:paraId="6455747A" w14:textId="45F2F5DA" w:rsidR="00895600" w:rsidRDefault="00895600"/>
    <w:p w14:paraId="3D6259DE" w14:textId="1C2066FE" w:rsidR="00895600" w:rsidRDefault="00000000">
      <w:pPr>
        <w:pStyle w:val="Heading1"/>
      </w:pPr>
      <w:r>
        <w:t>1</w:t>
      </w:r>
      <w:r w:rsidR="00463DCA">
        <w:t>0</w:t>
      </w:r>
      <w:r>
        <w:t>. AI-Generated Tests from Broken Code</w:t>
      </w:r>
    </w:p>
    <w:p w14:paraId="011E628F" w14:textId="77777777" w:rsidR="00895600" w:rsidRDefault="00000000">
      <w:r>
        <w:t>Use a copy of the BROKEN implementation for this experiment. Ask AI to generate tests from the implementation, without asking it to fix the code.</w:t>
      </w:r>
    </w:p>
    <w:p w14:paraId="05B7B150" w14:textId="77777777" w:rsidR="00895600" w:rsidRDefault="00000000">
      <w:r>
        <w:t>Prompt:</w:t>
      </w:r>
    </w:p>
    <w:p w14:paraId="731A07BA" w14:textId="77777777" w:rsidR="00895600" w:rsidRDefault="00000000">
      <w:r>
        <w:t xml:space="preserve">Generate unit tests for this Python module based only on its current implementation and </w:t>
      </w:r>
      <w:proofErr w:type="spellStart"/>
      <w:r>
        <w:t>behaviour</w:t>
      </w:r>
      <w:proofErr w:type="spellEnd"/>
      <w:r>
        <w:t>. Do not correct the implementation. Provide the tests and briefly state what each test expects.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3"/>
        <w:gridCol w:w="3109"/>
        <w:gridCol w:w="3128"/>
      </w:tblGrid>
      <w:tr w:rsidR="00895600" w14:paraId="6DC48FBF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48A762B7" w14:textId="77777777" w:rsidR="00895600" w:rsidRDefault="00000000">
            <w:r>
              <w:rPr>
                <w:b/>
              </w:rPr>
              <w:t>Aspect</w:t>
            </w:r>
          </w:p>
        </w:tc>
        <w:tc>
          <w:tcPr>
            <w:tcW w:w="3408" w:type="dxa"/>
            <w:shd w:val="clear" w:color="auto" w:fill="D9EAF7"/>
          </w:tcPr>
          <w:p w14:paraId="5882CF89" w14:textId="77777777" w:rsidR="00895600" w:rsidRDefault="00000000">
            <w:r>
              <w:rPr>
                <w:b/>
              </w:rPr>
              <w:t>Specification suite</w:t>
            </w:r>
          </w:p>
        </w:tc>
        <w:tc>
          <w:tcPr>
            <w:tcW w:w="3408" w:type="dxa"/>
            <w:shd w:val="clear" w:color="auto" w:fill="D9EAF7"/>
          </w:tcPr>
          <w:p w14:paraId="2D60986E" w14:textId="77777777" w:rsidR="00895600" w:rsidRDefault="00000000">
            <w:r>
              <w:rPr>
                <w:b/>
              </w:rPr>
              <w:t>Broken-code suite</w:t>
            </w:r>
          </w:p>
        </w:tc>
      </w:tr>
      <w:tr w:rsidR="00895600" w14:paraId="574F6DA7" w14:textId="77777777">
        <w:trPr>
          <w:jc w:val="center"/>
        </w:trPr>
        <w:tc>
          <w:tcPr>
            <w:tcW w:w="3408" w:type="dxa"/>
          </w:tcPr>
          <w:p w14:paraId="28CB7FC9" w14:textId="77777777" w:rsidR="00895600" w:rsidRDefault="00000000">
            <w:r>
              <w:t>Source</w:t>
            </w:r>
          </w:p>
        </w:tc>
        <w:tc>
          <w:tcPr>
            <w:tcW w:w="3408" w:type="dxa"/>
          </w:tcPr>
          <w:p w14:paraId="21F1FCFE" w14:textId="77777777" w:rsidR="00895600" w:rsidRDefault="00000000">
            <w:r>
              <w:t xml:space="preserve">Required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3408" w:type="dxa"/>
          </w:tcPr>
          <w:p w14:paraId="5B834DE0" w14:textId="77777777" w:rsidR="00895600" w:rsidRDefault="00000000">
            <w:r>
              <w:t>Current implementation</w:t>
            </w:r>
          </w:p>
        </w:tc>
      </w:tr>
      <w:tr w:rsidR="00895600" w14:paraId="67014117" w14:textId="77777777">
        <w:trPr>
          <w:jc w:val="center"/>
        </w:trPr>
        <w:tc>
          <w:tcPr>
            <w:tcW w:w="3408" w:type="dxa"/>
          </w:tcPr>
          <w:p w14:paraId="1D2E935C" w14:textId="77777777" w:rsidR="00895600" w:rsidRDefault="00000000">
            <w:r>
              <w:t>Independence</w:t>
            </w:r>
          </w:p>
        </w:tc>
        <w:tc>
          <w:tcPr>
            <w:tcW w:w="3408" w:type="dxa"/>
          </w:tcPr>
          <w:p w14:paraId="1ED7F549" w14:textId="77777777" w:rsidR="00895600" w:rsidRDefault="00000000">
            <w:r>
              <w:t>Independent of code</w:t>
            </w:r>
          </w:p>
        </w:tc>
        <w:tc>
          <w:tcPr>
            <w:tcW w:w="3408" w:type="dxa"/>
          </w:tcPr>
          <w:p w14:paraId="5DE9A239" w14:textId="77777777" w:rsidR="00895600" w:rsidRDefault="00000000">
            <w:r>
              <w:t>Depends on code</w:t>
            </w:r>
          </w:p>
        </w:tc>
      </w:tr>
      <w:tr w:rsidR="00895600" w14:paraId="515F4D8A" w14:textId="77777777">
        <w:trPr>
          <w:jc w:val="center"/>
        </w:trPr>
        <w:tc>
          <w:tcPr>
            <w:tcW w:w="3408" w:type="dxa"/>
          </w:tcPr>
          <w:p w14:paraId="362B0E23" w14:textId="77777777" w:rsidR="00895600" w:rsidRDefault="00000000">
            <w:r>
              <w:t>Main purpose</w:t>
            </w:r>
          </w:p>
        </w:tc>
        <w:tc>
          <w:tcPr>
            <w:tcW w:w="3408" w:type="dxa"/>
          </w:tcPr>
          <w:p w14:paraId="2CCA1514" w14:textId="77777777" w:rsidR="00895600" w:rsidRDefault="00000000">
            <w:r>
              <w:t xml:space="preserve">Detect wrong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3408" w:type="dxa"/>
          </w:tcPr>
          <w:p w14:paraId="5F977B3A" w14:textId="77777777" w:rsidR="00895600" w:rsidRDefault="00000000">
            <w:r>
              <w:t xml:space="preserve">May mirror current </w:t>
            </w:r>
            <w:proofErr w:type="spellStart"/>
            <w:r>
              <w:t>behaviour</w:t>
            </w:r>
            <w:proofErr w:type="spellEnd"/>
          </w:p>
        </w:tc>
      </w:tr>
      <w:tr w:rsidR="00895600" w14:paraId="319BBF99" w14:textId="77777777">
        <w:trPr>
          <w:jc w:val="center"/>
        </w:trPr>
        <w:tc>
          <w:tcPr>
            <w:tcW w:w="3408" w:type="dxa"/>
          </w:tcPr>
          <w:p w14:paraId="502E8F6F" w14:textId="77777777" w:rsidR="00895600" w:rsidRDefault="00000000">
            <w:r>
              <w:t>Risk</w:t>
            </w:r>
          </w:p>
        </w:tc>
        <w:tc>
          <w:tcPr>
            <w:tcW w:w="3408" w:type="dxa"/>
          </w:tcPr>
          <w:p w14:paraId="2541692C" w14:textId="77777777" w:rsidR="00895600" w:rsidRDefault="00000000">
            <w:r>
              <w:t>Can expose bugs</w:t>
            </w:r>
          </w:p>
        </w:tc>
        <w:tc>
          <w:tcPr>
            <w:tcW w:w="3408" w:type="dxa"/>
          </w:tcPr>
          <w:p w14:paraId="596C7A46" w14:textId="77777777" w:rsidR="00895600" w:rsidRDefault="00000000">
            <w:r>
              <w:t>May certify bugs</w:t>
            </w:r>
          </w:p>
        </w:tc>
      </w:tr>
    </w:tbl>
    <w:p w14:paraId="669EF5B8" w14:textId="588826F9" w:rsidR="00BC7695" w:rsidRDefault="00BC7695"/>
    <w:p w14:paraId="36C3683D" w14:textId="7A4C1165" w:rsidR="00BC7695" w:rsidRDefault="00983530">
      <w:r>
        <w:rPr>
          <w:noProof/>
        </w:rPr>
        <w:drawing>
          <wp:anchor distT="0" distB="0" distL="114300" distR="114300" simplePos="0" relativeHeight="251664384" behindDoc="1" locked="0" layoutInCell="1" allowOverlap="1" wp14:anchorId="0F2F88E5" wp14:editId="5F709FD6">
            <wp:simplePos x="0" y="0"/>
            <wp:positionH relativeFrom="column">
              <wp:posOffset>-50800</wp:posOffset>
            </wp:positionH>
            <wp:positionV relativeFrom="paragraph">
              <wp:posOffset>245322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221166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883FC0" w14:textId="77777777" w:rsidR="00BC7695" w:rsidRDefault="00BC7695"/>
    <w:p w14:paraId="3676A878" w14:textId="1797D53E" w:rsidR="00895600" w:rsidRDefault="00000000">
      <w:pPr>
        <w:pStyle w:val="Heading1"/>
      </w:pPr>
      <w:r>
        <w:t>1</w:t>
      </w:r>
      <w:r w:rsidR="002775BA">
        <w:t>1</w:t>
      </w:r>
      <w:r>
        <w:t>. AI Test Experiment — Actual Result</w:t>
      </w:r>
    </w:p>
    <w:tbl>
      <w:tblPr>
        <w:tblStyle w:val="TableGrid"/>
        <w:tblW w:w="9947" w:type="dxa"/>
        <w:jc w:val="center"/>
        <w:tblLook w:val="04A0" w:firstRow="1" w:lastRow="0" w:firstColumn="1" w:lastColumn="0" w:noHBand="0" w:noVBand="1"/>
      </w:tblPr>
      <w:tblGrid>
        <w:gridCol w:w="4953"/>
        <w:gridCol w:w="4994"/>
      </w:tblGrid>
      <w:tr w:rsidR="00895600" w14:paraId="73B63800" w14:textId="77777777" w:rsidTr="00267657">
        <w:trPr>
          <w:trHeight w:val="429"/>
          <w:jc w:val="center"/>
        </w:trPr>
        <w:tc>
          <w:tcPr>
            <w:tcW w:w="4953" w:type="dxa"/>
            <w:shd w:val="clear" w:color="auto" w:fill="D9EAF7"/>
          </w:tcPr>
          <w:p w14:paraId="0129CE60" w14:textId="77777777" w:rsidR="00895600" w:rsidRDefault="00000000">
            <w:r>
              <w:rPr>
                <w:b/>
              </w:rPr>
              <w:t>Question</w:t>
            </w:r>
          </w:p>
        </w:tc>
        <w:tc>
          <w:tcPr>
            <w:tcW w:w="4994" w:type="dxa"/>
            <w:shd w:val="clear" w:color="auto" w:fill="D9EAF7"/>
          </w:tcPr>
          <w:p w14:paraId="3BDEF6FE" w14:textId="77777777" w:rsidR="00895600" w:rsidRDefault="00000000">
            <w:r>
              <w:rPr>
                <w:b/>
              </w:rPr>
              <w:t>Actual result</w:t>
            </w:r>
          </w:p>
        </w:tc>
      </w:tr>
      <w:tr w:rsidR="00895600" w14:paraId="6FF839D7" w14:textId="77777777" w:rsidTr="00267657">
        <w:trPr>
          <w:trHeight w:val="429"/>
          <w:jc w:val="center"/>
        </w:trPr>
        <w:tc>
          <w:tcPr>
            <w:tcW w:w="4953" w:type="dxa"/>
          </w:tcPr>
          <w:p w14:paraId="308F597A" w14:textId="77777777" w:rsidR="00895600" w:rsidRDefault="00000000">
            <w:r>
              <w:t>Caught arithmetic bug?</w:t>
            </w:r>
          </w:p>
        </w:tc>
        <w:tc>
          <w:tcPr>
            <w:tcW w:w="4994" w:type="dxa"/>
          </w:tcPr>
          <w:p w14:paraId="0668725E" w14:textId="78AA56AF" w:rsidR="00895600" w:rsidRDefault="00D6002E">
            <w:r>
              <w:t>NO</w:t>
            </w:r>
          </w:p>
        </w:tc>
      </w:tr>
      <w:tr w:rsidR="00895600" w14:paraId="0CFC1E6E" w14:textId="77777777" w:rsidTr="00267657">
        <w:trPr>
          <w:trHeight w:val="429"/>
          <w:jc w:val="center"/>
        </w:trPr>
        <w:tc>
          <w:tcPr>
            <w:tcW w:w="4953" w:type="dxa"/>
          </w:tcPr>
          <w:p w14:paraId="20CFE811" w14:textId="77777777" w:rsidR="00895600" w:rsidRDefault="00000000">
            <w:r>
              <w:t>Caught boundary bug?</w:t>
            </w:r>
          </w:p>
        </w:tc>
        <w:tc>
          <w:tcPr>
            <w:tcW w:w="4994" w:type="dxa"/>
          </w:tcPr>
          <w:p w14:paraId="63068A7F" w14:textId="5447A45E" w:rsidR="00895600" w:rsidRDefault="00D6002E">
            <w:r>
              <w:t>NO</w:t>
            </w:r>
          </w:p>
        </w:tc>
      </w:tr>
      <w:tr w:rsidR="00895600" w14:paraId="057D3710" w14:textId="77777777" w:rsidTr="00267657">
        <w:trPr>
          <w:trHeight w:val="406"/>
          <w:jc w:val="center"/>
        </w:trPr>
        <w:tc>
          <w:tcPr>
            <w:tcW w:w="4953" w:type="dxa"/>
          </w:tcPr>
          <w:p w14:paraId="3F2811D7" w14:textId="77777777" w:rsidR="00895600" w:rsidRDefault="00000000">
            <w:r>
              <w:t>Caught unreachable branch bug?</w:t>
            </w:r>
          </w:p>
        </w:tc>
        <w:tc>
          <w:tcPr>
            <w:tcW w:w="4994" w:type="dxa"/>
          </w:tcPr>
          <w:p w14:paraId="7F414190" w14:textId="5242873D" w:rsidR="00895600" w:rsidRDefault="00D6002E">
            <w:r>
              <w:t>YES</w:t>
            </w:r>
          </w:p>
        </w:tc>
      </w:tr>
      <w:tr w:rsidR="00895600" w14:paraId="226FEC13" w14:textId="77777777" w:rsidTr="00267657">
        <w:trPr>
          <w:trHeight w:val="429"/>
          <w:jc w:val="center"/>
        </w:trPr>
        <w:tc>
          <w:tcPr>
            <w:tcW w:w="4953" w:type="dxa"/>
          </w:tcPr>
          <w:p w14:paraId="2FB61D22" w14:textId="77777777" w:rsidR="00895600" w:rsidRDefault="00000000">
            <w:r>
              <w:t>Pass/fail count on broken code</w:t>
            </w:r>
          </w:p>
        </w:tc>
        <w:tc>
          <w:tcPr>
            <w:tcW w:w="4994" w:type="dxa"/>
          </w:tcPr>
          <w:p w14:paraId="78885D4B" w14:textId="41B37CC7" w:rsidR="00895600" w:rsidRDefault="00267657">
            <w:r>
              <w:t>Not executed</w:t>
            </w:r>
          </w:p>
        </w:tc>
      </w:tr>
      <w:tr w:rsidR="00895600" w14:paraId="2188565E" w14:textId="77777777" w:rsidTr="00267657">
        <w:trPr>
          <w:trHeight w:val="429"/>
          <w:jc w:val="center"/>
        </w:trPr>
        <w:tc>
          <w:tcPr>
            <w:tcW w:w="4953" w:type="dxa"/>
          </w:tcPr>
          <w:p w14:paraId="3AC0690C" w14:textId="77777777" w:rsidR="00895600" w:rsidRDefault="00000000">
            <w:r>
              <w:t>Main difference</w:t>
            </w:r>
          </w:p>
        </w:tc>
        <w:tc>
          <w:tcPr>
            <w:tcW w:w="4994" w:type="dxa"/>
          </w:tcPr>
          <w:p w14:paraId="028ACA87" w14:textId="108A4416" w:rsidR="00895600" w:rsidRDefault="00267657">
            <w:r w:rsidRPr="00267657">
              <w:t>AI-generated tests included more cases, but some expected results matched the buggy implementation instead of the specification.</w:t>
            </w:r>
          </w:p>
        </w:tc>
      </w:tr>
    </w:tbl>
    <w:p w14:paraId="7380D73F" w14:textId="77777777" w:rsidR="00983530" w:rsidRDefault="00983530">
      <w:pPr>
        <w:pStyle w:val="Heading1"/>
      </w:pPr>
    </w:p>
    <w:p w14:paraId="12FD50C7" w14:textId="41DE9606" w:rsidR="00895600" w:rsidRDefault="00000000">
      <w:pPr>
        <w:pStyle w:val="Heading1"/>
      </w:pPr>
      <w:r>
        <w:t>1</w:t>
      </w:r>
      <w:r w:rsidR="002775BA">
        <w:t>2</w:t>
      </w:r>
      <w:r>
        <w:t>. Test Suite Comparison</w:t>
      </w:r>
    </w:p>
    <w:tbl>
      <w:tblPr>
        <w:tblStyle w:val="TableGrid"/>
        <w:tblW w:w="9694" w:type="dxa"/>
        <w:jc w:val="center"/>
        <w:tblLook w:val="04A0" w:firstRow="1" w:lastRow="0" w:firstColumn="1" w:lastColumn="0" w:noHBand="0" w:noVBand="1"/>
      </w:tblPr>
      <w:tblGrid>
        <w:gridCol w:w="3213"/>
        <w:gridCol w:w="3225"/>
        <w:gridCol w:w="3256"/>
      </w:tblGrid>
      <w:tr w:rsidR="00895600" w14:paraId="77DCC78F" w14:textId="77777777" w:rsidTr="00FC75BC">
        <w:trPr>
          <w:trHeight w:val="306"/>
          <w:jc w:val="center"/>
        </w:trPr>
        <w:tc>
          <w:tcPr>
            <w:tcW w:w="3213" w:type="dxa"/>
            <w:shd w:val="clear" w:color="auto" w:fill="D9EAF7"/>
          </w:tcPr>
          <w:p w14:paraId="1B109E50" w14:textId="77777777" w:rsidR="00895600" w:rsidRDefault="00000000">
            <w:r>
              <w:rPr>
                <w:b/>
              </w:rPr>
              <w:t>Point</w:t>
            </w:r>
          </w:p>
        </w:tc>
        <w:tc>
          <w:tcPr>
            <w:tcW w:w="3225" w:type="dxa"/>
            <w:shd w:val="clear" w:color="auto" w:fill="D9EAF7"/>
          </w:tcPr>
          <w:p w14:paraId="6796297E" w14:textId="77777777" w:rsidR="00895600" w:rsidRDefault="00000000">
            <w:r>
              <w:rPr>
                <w:b/>
              </w:rPr>
              <w:t>Specification-based</w:t>
            </w:r>
          </w:p>
        </w:tc>
        <w:tc>
          <w:tcPr>
            <w:tcW w:w="3256" w:type="dxa"/>
            <w:shd w:val="clear" w:color="auto" w:fill="D9EAF7"/>
          </w:tcPr>
          <w:p w14:paraId="06C2BD17" w14:textId="77777777" w:rsidR="00895600" w:rsidRDefault="00000000">
            <w:r>
              <w:rPr>
                <w:b/>
              </w:rPr>
              <w:t>Implementation-based</w:t>
            </w:r>
          </w:p>
        </w:tc>
      </w:tr>
      <w:tr w:rsidR="00895600" w14:paraId="7B488C8F" w14:textId="77777777" w:rsidTr="00FC75BC">
        <w:trPr>
          <w:trHeight w:val="306"/>
          <w:jc w:val="center"/>
        </w:trPr>
        <w:tc>
          <w:tcPr>
            <w:tcW w:w="3213" w:type="dxa"/>
          </w:tcPr>
          <w:p w14:paraId="6BE0BF98" w14:textId="77777777" w:rsidR="00895600" w:rsidRDefault="00000000">
            <w:r>
              <w:t>Basis</w:t>
            </w:r>
          </w:p>
        </w:tc>
        <w:tc>
          <w:tcPr>
            <w:tcW w:w="3225" w:type="dxa"/>
          </w:tcPr>
          <w:p w14:paraId="282313CB" w14:textId="77777777" w:rsidR="00895600" w:rsidRDefault="00000000">
            <w:r>
              <w:t xml:space="preserve">Required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3256" w:type="dxa"/>
          </w:tcPr>
          <w:p w14:paraId="64BB2A09" w14:textId="77777777" w:rsidR="00895600" w:rsidRDefault="00000000">
            <w:r>
              <w:t>Current code</w:t>
            </w:r>
          </w:p>
        </w:tc>
      </w:tr>
      <w:tr w:rsidR="00895600" w14:paraId="4807EAF1" w14:textId="77777777" w:rsidTr="00FC75BC">
        <w:trPr>
          <w:trHeight w:val="306"/>
          <w:jc w:val="center"/>
        </w:trPr>
        <w:tc>
          <w:tcPr>
            <w:tcW w:w="3213" w:type="dxa"/>
          </w:tcPr>
          <w:p w14:paraId="29453C5E" w14:textId="77777777" w:rsidR="00895600" w:rsidRDefault="00000000">
            <w:r>
              <w:t>Independent?</w:t>
            </w:r>
          </w:p>
        </w:tc>
        <w:tc>
          <w:tcPr>
            <w:tcW w:w="3225" w:type="dxa"/>
          </w:tcPr>
          <w:p w14:paraId="6029A3B6" w14:textId="77777777" w:rsidR="00895600" w:rsidRDefault="00000000">
            <w:r>
              <w:t>Yes</w:t>
            </w:r>
          </w:p>
        </w:tc>
        <w:tc>
          <w:tcPr>
            <w:tcW w:w="3256" w:type="dxa"/>
          </w:tcPr>
          <w:p w14:paraId="387A547C" w14:textId="77777777" w:rsidR="00895600" w:rsidRDefault="00000000">
            <w:r>
              <w:t>No</w:t>
            </w:r>
          </w:p>
        </w:tc>
      </w:tr>
      <w:tr w:rsidR="00895600" w14:paraId="78D4A1C7" w14:textId="77777777" w:rsidTr="00FC75BC">
        <w:trPr>
          <w:trHeight w:val="613"/>
          <w:jc w:val="center"/>
        </w:trPr>
        <w:tc>
          <w:tcPr>
            <w:tcW w:w="3213" w:type="dxa"/>
          </w:tcPr>
          <w:p w14:paraId="72CD0DD8" w14:textId="77777777" w:rsidR="00895600" w:rsidRDefault="00000000">
            <w:r>
              <w:t>Bug detection</w:t>
            </w:r>
          </w:p>
        </w:tc>
        <w:tc>
          <w:tcPr>
            <w:tcW w:w="3225" w:type="dxa"/>
          </w:tcPr>
          <w:p w14:paraId="3F98FFB2" w14:textId="77777777" w:rsidR="00895600" w:rsidRDefault="00000000">
            <w:r>
              <w:t xml:space="preserve">Designed to expose wrong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3256" w:type="dxa"/>
          </w:tcPr>
          <w:p w14:paraId="6B961C9D" w14:textId="77777777" w:rsidR="00895600" w:rsidRDefault="00000000">
            <w:r>
              <w:t>May reproduce bugs</w:t>
            </w:r>
          </w:p>
        </w:tc>
      </w:tr>
      <w:tr w:rsidR="00895600" w14:paraId="04B333D3" w14:textId="77777777" w:rsidTr="00FC75BC">
        <w:trPr>
          <w:trHeight w:val="289"/>
          <w:jc w:val="center"/>
        </w:trPr>
        <w:tc>
          <w:tcPr>
            <w:tcW w:w="3213" w:type="dxa"/>
          </w:tcPr>
          <w:p w14:paraId="104F3B1E" w14:textId="77777777" w:rsidR="00895600" w:rsidRDefault="00000000">
            <w:r>
              <w:t>Role</w:t>
            </w:r>
          </w:p>
        </w:tc>
        <w:tc>
          <w:tcPr>
            <w:tcW w:w="3225" w:type="dxa"/>
          </w:tcPr>
          <w:p w14:paraId="4A9BB00F" w14:textId="77777777" w:rsidR="00895600" w:rsidRDefault="00000000">
            <w:r>
              <w:t>Primary RED/GREEN evidence</w:t>
            </w:r>
          </w:p>
        </w:tc>
        <w:tc>
          <w:tcPr>
            <w:tcW w:w="3256" w:type="dxa"/>
          </w:tcPr>
          <w:p w14:paraId="51BE1833" w14:textId="77777777" w:rsidR="00895600" w:rsidRDefault="00000000">
            <w:r>
              <w:t>Comparison experiment</w:t>
            </w:r>
          </w:p>
        </w:tc>
      </w:tr>
    </w:tbl>
    <w:p w14:paraId="16759266" w14:textId="6D5956A7" w:rsidR="00895600" w:rsidRDefault="00000000">
      <w:pPr>
        <w:pStyle w:val="Heading1"/>
      </w:pPr>
      <w:r>
        <w:t>1</w:t>
      </w:r>
      <w:r w:rsidR="002775BA">
        <w:t>3</w:t>
      </w:r>
      <w:r>
        <w:t>. README Testing Section</w:t>
      </w:r>
    </w:p>
    <w:p w14:paraId="377E148B" w14:textId="77777777" w:rsidR="00895600" w:rsidRDefault="00000000">
      <w:r>
        <w:t>Add this section to README.md, then audit every claim:</w:t>
      </w:r>
    </w:p>
    <w:p w14:paraId="7AE6E8E4" w14:textId="77777777" w:rsidR="00895600" w:rsidRDefault="00000000">
      <w:r>
        <w:t>### Testing</w:t>
      </w:r>
      <w:r>
        <w:br/>
        <w:t>- Test file: `session8/test_student_utils.py`</w:t>
      </w:r>
      <w:r>
        <w:br/>
        <w:t xml:space="preserve">- Run command: `python -m </w:t>
      </w:r>
      <w:proofErr w:type="spellStart"/>
      <w:r>
        <w:t>unittest</w:t>
      </w:r>
      <w:proofErr w:type="spellEnd"/>
      <w:r>
        <w:t xml:space="preserve"> session8/test_student_utils.py`</w:t>
      </w:r>
      <w:r>
        <w:br/>
        <w:t>- Specification tests: 9</w:t>
      </w:r>
      <w:r>
        <w:br/>
        <w:t>- Student-designed test: 1</w:t>
      </w:r>
      <w:r>
        <w:br/>
        <w:t xml:space="preserve">- Tests are written from required </w:t>
      </w:r>
      <w:proofErr w:type="spellStart"/>
      <w:r>
        <w:t>behaviour</w:t>
      </w:r>
      <w:proofErr w:type="spellEnd"/>
      <w:r>
        <w:t>.</w:t>
      </w:r>
      <w:r>
        <w:br/>
        <w:t>- RED evidence is committed before the GREEN fix.</w:t>
      </w:r>
      <w:r>
        <w:br/>
      </w:r>
    </w:p>
    <w:p w14:paraId="0B94322D" w14:textId="2FB80289" w:rsidR="00895600" w:rsidRDefault="00000000">
      <w:pPr>
        <w:pStyle w:val="Heading1"/>
      </w:pPr>
      <w:r>
        <w:t>1</w:t>
      </w:r>
      <w:r w:rsidR="00247959">
        <w:t>4</w:t>
      </w:r>
      <w:r>
        <w:t>. README 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1"/>
        <w:gridCol w:w="4659"/>
      </w:tblGrid>
      <w:tr w:rsidR="00895600" w14:paraId="29408869" w14:textId="77777777" w:rsidTr="00463DCA">
        <w:trPr>
          <w:jc w:val="center"/>
        </w:trPr>
        <w:tc>
          <w:tcPr>
            <w:tcW w:w="4800" w:type="dxa"/>
            <w:shd w:val="clear" w:color="auto" w:fill="D9EAF7"/>
          </w:tcPr>
          <w:p w14:paraId="4F55ADBB" w14:textId="77777777" w:rsidR="00895600" w:rsidRDefault="00000000">
            <w:r>
              <w:rPr>
                <w:b/>
              </w:rPr>
              <w:t>Claim</w:t>
            </w:r>
          </w:p>
        </w:tc>
        <w:tc>
          <w:tcPr>
            <w:tcW w:w="4776" w:type="dxa"/>
            <w:shd w:val="clear" w:color="auto" w:fill="D9EAF7"/>
          </w:tcPr>
          <w:p w14:paraId="24F6C06B" w14:textId="77777777" w:rsidR="00895600" w:rsidRDefault="00000000">
            <w:r>
              <w:rPr>
                <w:b/>
              </w:rPr>
              <w:t>Verified?</w:t>
            </w:r>
          </w:p>
        </w:tc>
      </w:tr>
      <w:tr w:rsidR="00895600" w14:paraId="41EEA1FC" w14:textId="77777777" w:rsidTr="00463DCA">
        <w:trPr>
          <w:jc w:val="center"/>
        </w:trPr>
        <w:tc>
          <w:tcPr>
            <w:tcW w:w="4800" w:type="dxa"/>
          </w:tcPr>
          <w:p w14:paraId="2BBDFF2F" w14:textId="77777777" w:rsidR="00895600" w:rsidRDefault="00000000">
            <w:r>
              <w:t>Test file path</w:t>
            </w:r>
          </w:p>
        </w:tc>
        <w:tc>
          <w:tcPr>
            <w:tcW w:w="4776" w:type="dxa"/>
          </w:tcPr>
          <w:p w14:paraId="32F37C27" w14:textId="3E5E3B57" w:rsidR="00895600" w:rsidRDefault="0014427E">
            <w:r>
              <w:t>YES</w:t>
            </w:r>
          </w:p>
        </w:tc>
      </w:tr>
      <w:tr w:rsidR="00895600" w14:paraId="067155E2" w14:textId="77777777" w:rsidTr="00463DCA">
        <w:trPr>
          <w:jc w:val="center"/>
        </w:trPr>
        <w:tc>
          <w:tcPr>
            <w:tcW w:w="4800" w:type="dxa"/>
          </w:tcPr>
          <w:p w14:paraId="7AC914C3" w14:textId="77777777" w:rsidR="00895600" w:rsidRDefault="00000000">
            <w:r>
              <w:t>Run command works</w:t>
            </w:r>
          </w:p>
        </w:tc>
        <w:tc>
          <w:tcPr>
            <w:tcW w:w="4776" w:type="dxa"/>
          </w:tcPr>
          <w:p w14:paraId="0F2E8357" w14:textId="566FD75E" w:rsidR="00895600" w:rsidRDefault="0014427E">
            <w:r>
              <w:t>YES</w:t>
            </w:r>
          </w:p>
        </w:tc>
      </w:tr>
      <w:tr w:rsidR="00895600" w14:paraId="188ACCE1" w14:textId="77777777" w:rsidTr="00463DCA">
        <w:trPr>
          <w:jc w:val="center"/>
        </w:trPr>
        <w:tc>
          <w:tcPr>
            <w:tcW w:w="4800" w:type="dxa"/>
          </w:tcPr>
          <w:p w14:paraId="44F87832" w14:textId="77777777" w:rsidR="00895600" w:rsidRDefault="00000000">
            <w:r>
              <w:t xml:space="preserve">Test count </w:t>
            </w:r>
            <w:proofErr w:type="gramStart"/>
            <w:r>
              <w:t>correct</w:t>
            </w:r>
            <w:proofErr w:type="gramEnd"/>
          </w:p>
        </w:tc>
        <w:tc>
          <w:tcPr>
            <w:tcW w:w="4776" w:type="dxa"/>
          </w:tcPr>
          <w:p w14:paraId="0B27FFBE" w14:textId="1BA602BF" w:rsidR="00895600" w:rsidRDefault="0014427E">
            <w:r>
              <w:t>YES</w:t>
            </w:r>
          </w:p>
        </w:tc>
      </w:tr>
      <w:tr w:rsidR="00895600" w14:paraId="56105201" w14:textId="77777777" w:rsidTr="00463DCA">
        <w:trPr>
          <w:jc w:val="center"/>
        </w:trPr>
        <w:tc>
          <w:tcPr>
            <w:tcW w:w="4800" w:type="dxa"/>
          </w:tcPr>
          <w:p w14:paraId="1FE297B3" w14:textId="77777777" w:rsidR="00895600" w:rsidRDefault="00000000">
            <w:r>
              <w:t>RED precedes GREEN</w:t>
            </w:r>
          </w:p>
        </w:tc>
        <w:tc>
          <w:tcPr>
            <w:tcW w:w="4776" w:type="dxa"/>
          </w:tcPr>
          <w:p w14:paraId="52E27E33" w14:textId="4AC42BCF" w:rsidR="00895600" w:rsidRDefault="0014427E">
            <w:r>
              <w:t>YES</w:t>
            </w:r>
          </w:p>
        </w:tc>
      </w:tr>
      <w:tr w:rsidR="00895600" w14:paraId="53A30657" w14:textId="77777777" w:rsidTr="00463DCA">
        <w:trPr>
          <w:jc w:val="center"/>
        </w:trPr>
        <w:tc>
          <w:tcPr>
            <w:tcW w:w="4800" w:type="dxa"/>
          </w:tcPr>
          <w:p w14:paraId="4B26C448" w14:textId="77777777" w:rsidR="00895600" w:rsidRDefault="00000000">
            <w:r>
              <w:t>No unperformed claim</w:t>
            </w:r>
          </w:p>
        </w:tc>
        <w:tc>
          <w:tcPr>
            <w:tcW w:w="4776" w:type="dxa"/>
          </w:tcPr>
          <w:p w14:paraId="2944E8C8" w14:textId="62D1768B" w:rsidR="00895600" w:rsidRDefault="0014427E">
            <w:r>
              <w:t>YES</w:t>
            </w:r>
          </w:p>
        </w:tc>
      </w:tr>
    </w:tbl>
    <w:p w14:paraId="30370E99" w14:textId="71574E30" w:rsidR="00895600" w:rsidRDefault="00463DCA">
      <w:r>
        <w:rPr>
          <w:noProof/>
        </w:rPr>
        <w:drawing>
          <wp:anchor distT="0" distB="0" distL="114300" distR="114300" simplePos="0" relativeHeight="251665408" behindDoc="1" locked="0" layoutInCell="1" allowOverlap="1" wp14:anchorId="1E78DEE7" wp14:editId="5D87BF47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230242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br w:type="page"/>
      </w:r>
    </w:p>
    <w:p w14:paraId="7F304465" w14:textId="77777777" w:rsidR="003327E6" w:rsidRDefault="003327E6">
      <w:pPr>
        <w:pStyle w:val="Heading1"/>
      </w:pPr>
    </w:p>
    <w:p w14:paraId="5D58F7D4" w14:textId="77777777" w:rsidR="003327E6" w:rsidRDefault="003327E6">
      <w:pPr>
        <w:pStyle w:val="Heading1"/>
      </w:pPr>
    </w:p>
    <w:p w14:paraId="4B37D900" w14:textId="35DDEC8A" w:rsidR="00895600" w:rsidRDefault="00000000">
      <w:pPr>
        <w:pStyle w:val="Heading1"/>
      </w:pPr>
      <w:r>
        <w:t>1</w:t>
      </w:r>
      <w:r w:rsidR="00247959">
        <w:t>5</w:t>
      </w:r>
      <w:r>
        <w:t>. Git Commit Order</w:t>
      </w:r>
    </w:p>
    <w:tbl>
      <w:tblPr>
        <w:tblStyle w:val="TableGrid"/>
        <w:tblW w:w="9695" w:type="dxa"/>
        <w:jc w:val="center"/>
        <w:tblLook w:val="04A0" w:firstRow="1" w:lastRow="0" w:firstColumn="1" w:lastColumn="0" w:noHBand="0" w:noVBand="1"/>
      </w:tblPr>
      <w:tblGrid>
        <w:gridCol w:w="4831"/>
        <w:gridCol w:w="4864"/>
      </w:tblGrid>
      <w:tr w:rsidR="00895600" w14:paraId="40AE72BF" w14:textId="77777777" w:rsidTr="00247959">
        <w:trPr>
          <w:trHeight w:val="322"/>
          <w:jc w:val="center"/>
        </w:trPr>
        <w:tc>
          <w:tcPr>
            <w:tcW w:w="4831" w:type="dxa"/>
            <w:shd w:val="clear" w:color="auto" w:fill="D9EAF7"/>
          </w:tcPr>
          <w:p w14:paraId="388CB18A" w14:textId="77777777" w:rsidR="00895600" w:rsidRDefault="00000000">
            <w:r>
              <w:rPr>
                <w:b/>
              </w:rPr>
              <w:t>Order</w:t>
            </w:r>
          </w:p>
        </w:tc>
        <w:tc>
          <w:tcPr>
            <w:tcW w:w="4864" w:type="dxa"/>
            <w:shd w:val="clear" w:color="auto" w:fill="D9EAF7"/>
          </w:tcPr>
          <w:p w14:paraId="0883BB20" w14:textId="77777777" w:rsidR="00895600" w:rsidRDefault="00000000">
            <w:r>
              <w:rPr>
                <w:b/>
              </w:rPr>
              <w:t>Evidence</w:t>
            </w:r>
          </w:p>
        </w:tc>
      </w:tr>
      <w:tr w:rsidR="00895600" w14:paraId="23831EC2" w14:textId="77777777" w:rsidTr="00247959">
        <w:trPr>
          <w:trHeight w:val="322"/>
          <w:jc w:val="center"/>
        </w:trPr>
        <w:tc>
          <w:tcPr>
            <w:tcW w:w="4831" w:type="dxa"/>
          </w:tcPr>
          <w:p w14:paraId="7F74E518" w14:textId="77777777" w:rsidR="00895600" w:rsidRDefault="00000000">
            <w:r>
              <w:t>1</w:t>
            </w:r>
          </w:p>
        </w:tc>
        <w:tc>
          <w:tcPr>
            <w:tcW w:w="4864" w:type="dxa"/>
          </w:tcPr>
          <w:p w14:paraId="4285D682" w14:textId="77777777" w:rsidR="00895600" w:rsidRDefault="00000000">
            <w:r>
              <w:t>RED test file committed before the fix.</w:t>
            </w:r>
          </w:p>
        </w:tc>
      </w:tr>
      <w:tr w:rsidR="00895600" w14:paraId="7425C2A3" w14:textId="77777777" w:rsidTr="00247959">
        <w:trPr>
          <w:trHeight w:val="322"/>
          <w:jc w:val="center"/>
        </w:trPr>
        <w:tc>
          <w:tcPr>
            <w:tcW w:w="4831" w:type="dxa"/>
          </w:tcPr>
          <w:p w14:paraId="783FB0AB" w14:textId="77777777" w:rsidR="00895600" w:rsidRDefault="00000000">
            <w:r>
              <w:t>2</w:t>
            </w:r>
          </w:p>
        </w:tc>
        <w:tc>
          <w:tcPr>
            <w:tcW w:w="4864" w:type="dxa"/>
          </w:tcPr>
          <w:p w14:paraId="3E69992A" w14:textId="77777777" w:rsidR="00895600" w:rsidRDefault="00000000">
            <w:r>
              <w:t>Failing test output captured.</w:t>
            </w:r>
          </w:p>
        </w:tc>
      </w:tr>
      <w:tr w:rsidR="00895600" w14:paraId="1AE41D35" w14:textId="77777777" w:rsidTr="00247959">
        <w:trPr>
          <w:trHeight w:val="645"/>
          <w:jc w:val="center"/>
        </w:trPr>
        <w:tc>
          <w:tcPr>
            <w:tcW w:w="4831" w:type="dxa"/>
          </w:tcPr>
          <w:p w14:paraId="67A8D402" w14:textId="77777777" w:rsidR="00895600" w:rsidRDefault="00000000">
            <w:r>
              <w:t>3</w:t>
            </w:r>
          </w:p>
        </w:tc>
        <w:tc>
          <w:tcPr>
            <w:tcW w:w="4864" w:type="dxa"/>
          </w:tcPr>
          <w:p w14:paraId="52DA470A" w14:textId="77777777" w:rsidR="00895600" w:rsidRDefault="00000000">
            <w:r>
              <w:t>Fixed module committed in a later GREEN commit.</w:t>
            </w:r>
          </w:p>
        </w:tc>
      </w:tr>
      <w:tr w:rsidR="00895600" w14:paraId="14F1164C" w14:textId="77777777" w:rsidTr="00247959">
        <w:trPr>
          <w:trHeight w:val="322"/>
          <w:jc w:val="center"/>
        </w:trPr>
        <w:tc>
          <w:tcPr>
            <w:tcW w:w="4831" w:type="dxa"/>
          </w:tcPr>
          <w:p w14:paraId="3C41342D" w14:textId="77777777" w:rsidR="00895600" w:rsidRDefault="00000000">
            <w:r>
              <w:t>4</w:t>
            </w:r>
          </w:p>
        </w:tc>
        <w:tc>
          <w:tcPr>
            <w:tcW w:w="4864" w:type="dxa"/>
          </w:tcPr>
          <w:p w14:paraId="2C7B657C" w14:textId="77777777" w:rsidR="00895600" w:rsidRDefault="00000000">
            <w:r>
              <w:t>README Testing section updated and audited.</w:t>
            </w:r>
          </w:p>
        </w:tc>
      </w:tr>
    </w:tbl>
    <w:p w14:paraId="61D93B19" w14:textId="262101ED" w:rsidR="00895600" w:rsidRDefault="00000000">
      <w:pPr>
        <w:pStyle w:val="Heading1"/>
      </w:pPr>
      <w:r>
        <w:t>1</w:t>
      </w:r>
      <w:r w:rsidR="00247959">
        <w:t>6</w:t>
      </w:r>
      <w:r>
        <w:t>. Suggested Commit Messages</w:t>
      </w:r>
    </w:p>
    <w:tbl>
      <w:tblPr>
        <w:tblStyle w:val="TableGrid"/>
        <w:tblW w:w="9659" w:type="dxa"/>
        <w:jc w:val="center"/>
        <w:tblLook w:val="04A0" w:firstRow="1" w:lastRow="0" w:firstColumn="1" w:lastColumn="0" w:noHBand="0" w:noVBand="1"/>
      </w:tblPr>
      <w:tblGrid>
        <w:gridCol w:w="4808"/>
        <w:gridCol w:w="4851"/>
      </w:tblGrid>
      <w:tr w:rsidR="00895600" w14:paraId="5E702406" w14:textId="77777777" w:rsidTr="00247959">
        <w:trPr>
          <w:trHeight w:val="368"/>
          <w:jc w:val="center"/>
        </w:trPr>
        <w:tc>
          <w:tcPr>
            <w:tcW w:w="4808" w:type="dxa"/>
            <w:shd w:val="clear" w:color="auto" w:fill="D9EAF7"/>
          </w:tcPr>
          <w:p w14:paraId="65BD1927" w14:textId="77777777" w:rsidR="00895600" w:rsidRDefault="00000000">
            <w:r>
              <w:rPr>
                <w:b/>
              </w:rPr>
              <w:t>Stage</w:t>
            </w:r>
          </w:p>
        </w:tc>
        <w:tc>
          <w:tcPr>
            <w:tcW w:w="4851" w:type="dxa"/>
            <w:shd w:val="clear" w:color="auto" w:fill="D9EAF7"/>
          </w:tcPr>
          <w:p w14:paraId="227ADCAA" w14:textId="77777777" w:rsidR="00895600" w:rsidRDefault="00000000">
            <w:r>
              <w:rPr>
                <w:b/>
              </w:rPr>
              <w:t>Commit</w:t>
            </w:r>
          </w:p>
        </w:tc>
      </w:tr>
      <w:tr w:rsidR="00895600" w14:paraId="3975B6F9" w14:textId="77777777" w:rsidTr="00247959">
        <w:trPr>
          <w:trHeight w:val="368"/>
          <w:jc w:val="center"/>
        </w:trPr>
        <w:tc>
          <w:tcPr>
            <w:tcW w:w="4808" w:type="dxa"/>
          </w:tcPr>
          <w:p w14:paraId="0F22D1D9" w14:textId="77777777" w:rsidR="00895600" w:rsidRDefault="00000000">
            <w:r>
              <w:t>RED</w:t>
            </w:r>
          </w:p>
        </w:tc>
        <w:tc>
          <w:tcPr>
            <w:tcW w:w="4851" w:type="dxa"/>
          </w:tcPr>
          <w:p w14:paraId="45D9393D" w14:textId="77777777" w:rsidR="00895600" w:rsidRDefault="00000000">
            <w:r>
              <w:t>test: add red student utility tests</w:t>
            </w:r>
          </w:p>
        </w:tc>
      </w:tr>
      <w:tr w:rsidR="00895600" w14:paraId="211E5580" w14:textId="77777777" w:rsidTr="00247959">
        <w:trPr>
          <w:trHeight w:val="368"/>
          <w:jc w:val="center"/>
        </w:trPr>
        <w:tc>
          <w:tcPr>
            <w:tcW w:w="4808" w:type="dxa"/>
          </w:tcPr>
          <w:p w14:paraId="73F931D1" w14:textId="77777777" w:rsidR="00895600" w:rsidRDefault="00000000">
            <w:r>
              <w:t>GREEN</w:t>
            </w:r>
          </w:p>
        </w:tc>
        <w:tc>
          <w:tcPr>
            <w:tcW w:w="4851" w:type="dxa"/>
          </w:tcPr>
          <w:p w14:paraId="39F90414" w14:textId="77777777" w:rsidR="00895600" w:rsidRDefault="00000000">
            <w:r>
              <w:t>fix: correct student utility bugs</w:t>
            </w:r>
          </w:p>
        </w:tc>
      </w:tr>
      <w:tr w:rsidR="00895600" w14:paraId="6AA5EBD6" w14:textId="77777777" w:rsidTr="00247959">
        <w:trPr>
          <w:trHeight w:val="368"/>
          <w:jc w:val="center"/>
        </w:trPr>
        <w:tc>
          <w:tcPr>
            <w:tcW w:w="4808" w:type="dxa"/>
          </w:tcPr>
          <w:p w14:paraId="23C2C7FF" w14:textId="77777777" w:rsidR="00895600" w:rsidRDefault="00000000">
            <w:r>
              <w:t>README</w:t>
            </w:r>
          </w:p>
        </w:tc>
        <w:tc>
          <w:tcPr>
            <w:tcW w:w="4851" w:type="dxa"/>
          </w:tcPr>
          <w:p w14:paraId="027F59D5" w14:textId="77777777" w:rsidR="00895600" w:rsidRDefault="00000000">
            <w:r>
              <w:t>docs: update testing documentation</w:t>
            </w:r>
          </w:p>
        </w:tc>
      </w:tr>
    </w:tbl>
    <w:p w14:paraId="7DD376FA" w14:textId="32C1F8E3" w:rsidR="00895600" w:rsidRDefault="00247959">
      <w:pPr>
        <w:pStyle w:val="Heading1"/>
      </w:pPr>
      <w:r>
        <w:t>17. Personal Reflection</w:t>
      </w:r>
    </w:p>
    <w:p w14:paraId="348844D7" w14:textId="77777777" w:rsidR="00895600" w:rsidRDefault="00000000">
      <w:r>
        <w:t>I learned that fixing a bug is not enough; I need to prove the failure before the fix and the pass afterward. Specification-based tests helped me check required behaviour independently of the implementation. I also learned that AI-generated tests can be misleading when they are based on buggy code, so I should verify tests against the specification.</w:t>
      </w:r>
    </w:p>
    <w:p w14:paraId="6AC5B4DC" w14:textId="72540CED" w:rsidR="00895600" w:rsidRDefault="00247959">
      <w:pPr>
        <w:pStyle w:val="Heading1"/>
      </w:pPr>
      <w:r>
        <w:t>18. Academic Integrity</w:t>
      </w:r>
    </w:p>
    <w:p w14:paraId="3DB84413" w14:textId="77777777" w:rsidR="00895600" w:rsidRDefault="00000000">
      <w:r>
        <w:t>I will report the actual RED and GREEN results and preserve the real commit order. I will not reconstruct a failing test after the fix, edit tests just to make them pass, or invent experiment results. Unexpected outcomes will be recorded honestly.</w:t>
      </w:r>
    </w:p>
    <w:p w14:paraId="611852F5" w14:textId="74641D82" w:rsidR="00895600" w:rsidRDefault="00895600"/>
    <w:sectPr w:rsidR="00895600" w:rsidSect="00766FB1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634656">
    <w:abstractNumId w:val="8"/>
  </w:num>
  <w:num w:numId="2" w16cid:durableId="301084949">
    <w:abstractNumId w:val="6"/>
  </w:num>
  <w:num w:numId="3" w16cid:durableId="1027026532">
    <w:abstractNumId w:val="5"/>
  </w:num>
  <w:num w:numId="4" w16cid:durableId="2036954629">
    <w:abstractNumId w:val="4"/>
  </w:num>
  <w:num w:numId="5" w16cid:durableId="1794323757">
    <w:abstractNumId w:val="7"/>
  </w:num>
  <w:num w:numId="6" w16cid:durableId="480000837">
    <w:abstractNumId w:val="3"/>
  </w:num>
  <w:num w:numId="7" w16cid:durableId="805246724">
    <w:abstractNumId w:val="2"/>
  </w:num>
  <w:num w:numId="8" w16cid:durableId="334264422">
    <w:abstractNumId w:val="1"/>
  </w:num>
  <w:num w:numId="9" w16cid:durableId="68984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7E9"/>
    <w:rsid w:val="00034616"/>
    <w:rsid w:val="0006063C"/>
    <w:rsid w:val="00064835"/>
    <w:rsid w:val="00087A07"/>
    <w:rsid w:val="0014427E"/>
    <w:rsid w:val="0015074B"/>
    <w:rsid w:val="0016630E"/>
    <w:rsid w:val="00247959"/>
    <w:rsid w:val="00267657"/>
    <w:rsid w:val="002775BA"/>
    <w:rsid w:val="0029639D"/>
    <w:rsid w:val="002A4D7B"/>
    <w:rsid w:val="002F53DF"/>
    <w:rsid w:val="00326F90"/>
    <w:rsid w:val="003327E6"/>
    <w:rsid w:val="00463DCA"/>
    <w:rsid w:val="0052612A"/>
    <w:rsid w:val="005C6DCC"/>
    <w:rsid w:val="00607E28"/>
    <w:rsid w:val="006B32D8"/>
    <w:rsid w:val="00746294"/>
    <w:rsid w:val="00766FB1"/>
    <w:rsid w:val="00895600"/>
    <w:rsid w:val="009271FC"/>
    <w:rsid w:val="00983530"/>
    <w:rsid w:val="00AA1D8D"/>
    <w:rsid w:val="00AE3CD9"/>
    <w:rsid w:val="00B47730"/>
    <w:rsid w:val="00B76863"/>
    <w:rsid w:val="00BB5CF3"/>
    <w:rsid w:val="00BC6DD7"/>
    <w:rsid w:val="00BC7695"/>
    <w:rsid w:val="00BD48E6"/>
    <w:rsid w:val="00BF3029"/>
    <w:rsid w:val="00C224D4"/>
    <w:rsid w:val="00C65115"/>
    <w:rsid w:val="00CA31B7"/>
    <w:rsid w:val="00CB0664"/>
    <w:rsid w:val="00D40356"/>
    <w:rsid w:val="00D6002E"/>
    <w:rsid w:val="00D806D6"/>
    <w:rsid w:val="00E17D6D"/>
    <w:rsid w:val="00E51A3E"/>
    <w:rsid w:val="00E92DAF"/>
    <w:rsid w:val="00F668BF"/>
    <w:rsid w:val="00FC693F"/>
    <w:rsid w:val="00FC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B983A"/>
  <w14:defaultImageDpi w14:val="300"/>
  <w15:docId w15:val="{5A73D6BA-18A3-4A11-80C2-858B6821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- DrAgO_OG</cp:lastModifiedBy>
  <cp:revision>2</cp:revision>
  <dcterms:created xsi:type="dcterms:W3CDTF">2026-09-28T17:07:00Z</dcterms:created>
  <dcterms:modified xsi:type="dcterms:W3CDTF">2026-09-28T17:07:00Z</dcterms:modified>
  <cp:category/>
</cp:coreProperties>
</file>