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3284B" w14:textId="77777777" w:rsidR="00DF30A6" w:rsidRDefault="00FB2830">
      <w:pPr>
        <w:jc w:val="center"/>
      </w:pPr>
      <w:r>
        <w:rPr>
          <w:noProof/>
        </w:rPr>
        <w:drawing>
          <wp:anchor distT="0" distB="0" distL="114300" distR="114300" simplePos="0" relativeHeight="251658240" behindDoc="1" locked="0" layoutInCell="1" allowOverlap="1" wp14:anchorId="232C320A" wp14:editId="75A427FE">
            <wp:simplePos x="0" y="0"/>
            <wp:positionH relativeFrom="column">
              <wp:posOffset>1653540</wp:posOffset>
            </wp:positionH>
            <wp:positionV relativeFrom="paragraph">
              <wp:posOffset>289560</wp:posOffset>
            </wp:positionV>
            <wp:extent cx="2752090" cy="3276600"/>
            <wp:effectExtent l="0" t="0" r="0" b="0"/>
            <wp:wrapTight wrapText="bothSides">
              <wp:wrapPolygon edited="0">
                <wp:start x="5383" y="0"/>
                <wp:lineTo x="5383" y="4019"/>
                <wp:lineTo x="6130" y="6028"/>
                <wp:lineTo x="7625" y="8288"/>
                <wp:lineTo x="10466" y="10047"/>
                <wp:lineTo x="2093" y="11302"/>
                <wp:lineTo x="299" y="11679"/>
                <wp:lineTo x="748" y="14065"/>
                <wp:lineTo x="0" y="16451"/>
                <wp:lineTo x="0" y="19214"/>
                <wp:lineTo x="4934" y="20093"/>
                <wp:lineTo x="0" y="20219"/>
                <wp:lineTo x="0" y="21474"/>
                <wp:lineTo x="19587" y="21474"/>
                <wp:lineTo x="20185" y="20344"/>
                <wp:lineTo x="18988" y="20219"/>
                <wp:lineTo x="15550" y="20093"/>
                <wp:lineTo x="19437" y="19214"/>
                <wp:lineTo x="19138" y="18084"/>
                <wp:lineTo x="19886" y="17707"/>
                <wp:lineTo x="19886" y="16953"/>
                <wp:lineTo x="18988" y="16074"/>
                <wp:lineTo x="20334" y="15572"/>
                <wp:lineTo x="20035" y="14944"/>
                <wp:lineTo x="16148" y="14065"/>
                <wp:lineTo x="17194" y="14065"/>
                <wp:lineTo x="20035" y="12558"/>
                <wp:lineTo x="19886" y="12056"/>
                <wp:lineTo x="21381" y="12056"/>
                <wp:lineTo x="21381" y="11302"/>
                <wp:lineTo x="10915" y="10047"/>
                <wp:lineTo x="14054" y="8037"/>
                <wp:lineTo x="15400" y="6028"/>
                <wp:lineTo x="15998" y="4019"/>
                <wp:lineTo x="15998" y="0"/>
                <wp:lineTo x="5383"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crc_logo.png"/>
                    <pic:cNvPicPr/>
                  </pic:nvPicPr>
                  <pic:blipFill>
                    <a:blip r:embed="rId6"/>
                    <a:stretch>
                      <a:fillRect/>
                    </a:stretch>
                  </pic:blipFill>
                  <pic:spPr>
                    <a:xfrm>
                      <a:off x="0" y="0"/>
                      <a:ext cx="2752090" cy="3276600"/>
                    </a:xfrm>
                    <a:prstGeom prst="rect">
                      <a:avLst/>
                    </a:prstGeom>
                  </pic:spPr>
                </pic:pic>
              </a:graphicData>
            </a:graphic>
            <wp14:sizeRelH relativeFrom="margin">
              <wp14:pctWidth>0</wp14:pctWidth>
            </wp14:sizeRelH>
            <wp14:sizeRelV relativeFrom="margin">
              <wp14:pctHeight>0</wp14:pctHeight>
            </wp14:sizeRelV>
          </wp:anchor>
        </w:drawing>
      </w:r>
    </w:p>
    <w:p w14:paraId="3931F3D2" w14:textId="77777777" w:rsidR="00112A73" w:rsidRDefault="00112A73">
      <w:pPr>
        <w:jc w:val="center"/>
        <w:rPr>
          <w:b/>
          <w:sz w:val="36"/>
        </w:rPr>
      </w:pPr>
    </w:p>
    <w:p w14:paraId="220ACEC7" w14:textId="77777777" w:rsidR="00112A73" w:rsidRDefault="00112A73">
      <w:pPr>
        <w:jc w:val="center"/>
        <w:rPr>
          <w:b/>
          <w:sz w:val="36"/>
        </w:rPr>
      </w:pPr>
    </w:p>
    <w:p w14:paraId="31FA6E93" w14:textId="77777777" w:rsidR="00112A73" w:rsidRDefault="00112A73">
      <w:pPr>
        <w:jc w:val="center"/>
        <w:rPr>
          <w:b/>
          <w:sz w:val="36"/>
        </w:rPr>
      </w:pPr>
    </w:p>
    <w:p w14:paraId="5324438E" w14:textId="77777777" w:rsidR="00112A73" w:rsidRDefault="00112A73">
      <w:pPr>
        <w:jc w:val="center"/>
        <w:rPr>
          <w:b/>
          <w:sz w:val="36"/>
        </w:rPr>
      </w:pPr>
    </w:p>
    <w:p w14:paraId="10674A23" w14:textId="77777777" w:rsidR="00112A73" w:rsidRDefault="00112A73">
      <w:pPr>
        <w:jc w:val="center"/>
        <w:rPr>
          <w:b/>
          <w:sz w:val="36"/>
        </w:rPr>
      </w:pPr>
    </w:p>
    <w:p w14:paraId="73516CB2" w14:textId="77777777" w:rsidR="00112A73" w:rsidRDefault="00112A73">
      <w:pPr>
        <w:jc w:val="center"/>
        <w:rPr>
          <w:b/>
          <w:sz w:val="36"/>
        </w:rPr>
      </w:pPr>
    </w:p>
    <w:p w14:paraId="140389DA" w14:textId="77777777" w:rsidR="00112A73" w:rsidRDefault="00112A73">
      <w:pPr>
        <w:jc w:val="center"/>
        <w:rPr>
          <w:b/>
          <w:sz w:val="36"/>
        </w:rPr>
      </w:pPr>
    </w:p>
    <w:p w14:paraId="42055DB3" w14:textId="77777777" w:rsidR="00112A73" w:rsidRDefault="00112A73">
      <w:pPr>
        <w:jc w:val="center"/>
        <w:rPr>
          <w:b/>
          <w:sz w:val="36"/>
        </w:rPr>
      </w:pPr>
    </w:p>
    <w:p w14:paraId="29E73811" w14:textId="77777777" w:rsidR="00112A73" w:rsidRDefault="00112A73">
      <w:pPr>
        <w:jc w:val="center"/>
        <w:rPr>
          <w:b/>
          <w:sz w:val="36"/>
        </w:rPr>
      </w:pPr>
    </w:p>
    <w:p w14:paraId="226DA588" w14:textId="4B918D51" w:rsidR="00DF30A6" w:rsidRDefault="00FB2830">
      <w:pPr>
        <w:jc w:val="center"/>
      </w:pPr>
      <w:r>
        <w:rPr>
          <w:b/>
          <w:sz w:val="36"/>
        </w:rPr>
        <w:t>Department of Engineering</w:t>
      </w:r>
    </w:p>
    <w:p w14:paraId="6374158A" w14:textId="77777777" w:rsidR="00DF30A6" w:rsidRDefault="00FB2830">
      <w:pPr>
        <w:jc w:val="center"/>
      </w:pPr>
      <w:r>
        <w:rPr>
          <w:sz w:val="24"/>
        </w:rPr>
        <w:t>Session 2026-27</w:t>
      </w:r>
    </w:p>
    <w:p w14:paraId="776B45BE" w14:textId="77777777" w:rsidR="00DF30A6" w:rsidRDefault="00FB2830">
      <w:pPr>
        <w:jc w:val="center"/>
      </w:pPr>
      <w:r>
        <w:rPr>
          <w:b/>
          <w:sz w:val="40"/>
        </w:rPr>
        <w:t>PROMPT ENGINEERING</w:t>
      </w:r>
    </w:p>
    <w:p w14:paraId="695F7877" w14:textId="77777777" w:rsidR="00DF30A6" w:rsidRDefault="00FB2830">
      <w:pPr>
        <w:jc w:val="center"/>
      </w:pPr>
      <w:r>
        <w:rPr>
          <w:sz w:val="22"/>
        </w:rPr>
        <w:t>(Course Code: BCO610A)</w:t>
      </w:r>
    </w:p>
    <w:p w14:paraId="0E9D638C" w14:textId="77777777" w:rsidR="00DF30A6" w:rsidRDefault="00FB2830">
      <w:pPr>
        <w:jc w:val="center"/>
      </w:pPr>
      <w:r>
        <w:rPr>
          <w:b/>
          <w:sz w:val="36"/>
        </w:rPr>
        <w:t>HW-06: RULES THAT ACTUALLY BITE</w:t>
      </w:r>
    </w:p>
    <w:p w14:paraId="47009E11" w14:textId="77777777" w:rsidR="00DF30A6" w:rsidRDefault="00FB2830">
      <w:pPr>
        <w:jc w:val="center"/>
      </w:pPr>
      <w:r>
        <w:rPr>
          <w:sz w:val="24"/>
        </w:rPr>
        <w:t>Cursor: AI Inside the Editor</w:t>
      </w:r>
    </w:p>
    <w:p w14:paraId="7DBCD275" w14:textId="77777777" w:rsidR="00DF30A6" w:rsidRDefault="00DF30A6"/>
    <w:p w14:paraId="08A186EC" w14:textId="77777777" w:rsidR="00112A73" w:rsidRDefault="00112A73" w:rsidP="00112A73">
      <w:pPr>
        <w:rPr>
          <w:b/>
        </w:rPr>
      </w:pPr>
    </w:p>
    <w:p w14:paraId="20AE76D3" w14:textId="77777777" w:rsidR="00112A73" w:rsidRDefault="00112A73" w:rsidP="00112A73">
      <w:pPr>
        <w:rPr>
          <w:b/>
        </w:rPr>
      </w:pPr>
    </w:p>
    <w:p w14:paraId="1C8FC708" w14:textId="77777777" w:rsidR="00112A73" w:rsidRDefault="00112A73" w:rsidP="00112A73">
      <w:pPr>
        <w:rPr>
          <w:b/>
          <w:color w:val="EE0000"/>
          <w:sz w:val="22"/>
        </w:rPr>
      </w:pPr>
    </w:p>
    <w:p w14:paraId="4FE2BC01" w14:textId="0652157C" w:rsidR="00DF30A6" w:rsidRPr="005D4F41" w:rsidRDefault="00FB2830" w:rsidP="00112A73">
      <w:pPr>
        <w:rPr>
          <w:color w:val="EE0000"/>
          <w:sz w:val="24"/>
          <w:szCs w:val="24"/>
        </w:rPr>
      </w:pPr>
      <w:r w:rsidRPr="005D4F41">
        <w:rPr>
          <w:b/>
          <w:color w:val="EE0000"/>
          <w:sz w:val="24"/>
          <w:szCs w:val="24"/>
        </w:rPr>
        <w:t>Submitted By:</w:t>
      </w:r>
      <w:r w:rsidR="00112A73" w:rsidRPr="005D4F41">
        <w:rPr>
          <w:b/>
          <w:color w:val="EE0000"/>
          <w:sz w:val="24"/>
          <w:szCs w:val="24"/>
        </w:rPr>
        <w:t xml:space="preserve">                                                                                      Submitted To:</w:t>
      </w:r>
    </w:p>
    <w:p w14:paraId="4853429C" w14:textId="6419CF9D" w:rsidR="00DF30A6" w:rsidRPr="005D4F41" w:rsidRDefault="00FB2830" w:rsidP="00112A73">
      <w:pPr>
        <w:tabs>
          <w:tab w:val="left" w:pos="6336"/>
        </w:tabs>
        <w:rPr>
          <w:sz w:val="22"/>
        </w:rPr>
      </w:pPr>
      <w:r w:rsidRPr="005D4F41">
        <w:rPr>
          <w:sz w:val="22"/>
        </w:rPr>
        <w:t xml:space="preserve">Name – </w:t>
      </w:r>
      <w:r w:rsidR="007C6142">
        <w:rPr>
          <w:sz w:val="22"/>
        </w:rPr>
        <w:t>A</w:t>
      </w:r>
      <w:r w:rsidR="003D5986">
        <w:rPr>
          <w:sz w:val="22"/>
        </w:rPr>
        <w:t>ditya Ranjan</w:t>
      </w:r>
      <w:r w:rsidR="00112A73" w:rsidRPr="005D4F41">
        <w:rPr>
          <w:sz w:val="22"/>
        </w:rPr>
        <w:tab/>
        <w:t xml:space="preserve">               </w:t>
      </w:r>
      <w:r w:rsidR="005D4F41">
        <w:rPr>
          <w:sz w:val="22"/>
        </w:rPr>
        <w:t xml:space="preserve"> </w:t>
      </w:r>
      <w:r w:rsidR="00112A73" w:rsidRPr="005D4F41">
        <w:rPr>
          <w:sz w:val="22"/>
        </w:rPr>
        <w:t xml:space="preserve"> Mr. Ajay Sharma</w:t>
      </w:r>
    </w:p>
    <w:p w14:paraId="3D2F491E" w14:textId="250FBDF2" w:rsidR="00DF30A6" w:rsidRPr="005D4F41" w:rsidRDefault="00FB2830" w:rsidP="00112A73">
      <w:pPr>
        <w:tabs>
          <w:tab w:val="left" w:pos="6336"/>
        </w:tabs>
        <w:rPr>
          <w:sz w:val="22"/>
        </w:rPr>
      </w:pPr>
      <w:r w:rsidRPr="005D4F41">
        <w:rPr>
          <w:sz w:val="22"/>
        </w:rPr>
        <w:t>Enrollment No. – 25BCON12</w:t>
      </w:r>
      <w:r w:rsidR="003D5986">
        <w:rPr>
          <w:sz w:val="22"/>
        </w:rPr>
        <w:t>94</w:t>
      </w:r>
      <w:r w:rsidR="00112A73" w:rsidRPr="005D4F41">
        <w:rPr>
          <w:sz w:val="22"/>
        </w:rPr>
        <w:tab/>
        <w:t xml:space="preserve">               </w:t>
      </w:r>
      <w:r w:rsidR="007C6142">
        <w:rPr>
          <w:sz w:val="22"/>
        </w:rPr>
        <w:t xml:space="preserve">  </w:t>
      </w:r>
      <w:r w:rsidR="00112A73" w:rsidRPr="005D4F41">
        <w:rPr>
          <w:sz w:val="22"/>
        </w:rPr>
        <w:t>Prompt Engineering</w:t>
      </w:r>
    </w:p>
    <w:p w14:paraId="5A14D3B2" w14:textId="77777777" w:rsidR="00DF30A6" w:rsidRPr="005D4F41" w:rsidRDefault="00FB2830" w:rsidP="00112A73">
      <w:pPr>
        <w:rPr>
          <w:sz w:val="22"/>
        </w:rPr>
      </w:pPr>
      <w:r w:rsidRPr="005D4F41">
        <w:rPr>
          <w:sz w:val="22"/>
        </w:rPr>
        <w:t>Branch – B.Tech. CSE (AI&amp;DS)</w:t>
      </w:r>
    </w:p>
    <w:p w14:paraId="6C0A3EA9" w14:textId="77777777" w:rsidR="00DF30A6" w:rsidRPr="005D4F41" w:rsidRDefault="00FB2830" w:rsidP="00112A73">
      <w:pPr>
        <w:rPr>
          <w:sz w:val="22"/>
        </w:rPr>
      </w:pPr>
      <w:r w:rsidRPr="005D4F41">
        <w:rPr>
          <w:sz w:val="22"/>
        </w:rPr>
        <w:t>Semester – 3</w:t>
      </w:r>
    </w:p>
    <w:p w14:paraId="51B96D67" w14:textId="77777777" w:rsidR="00DF30A6" w:rsidRDefault="00FB2830">
      <w:r>
        <w:br w:type="page"/>
      </w:r>
    </w:p>
    <w:p w14:paraId="5AF00AEB" w14:textId="77777777" w:rsidR="003C164C" w:rsidRDefault="003C164C">
      <w:pPr>
        <w:pStyle w:val="Heading1"/>
      </w:pPr>
    </w:p>
    <w:p w14:paraId="5442433D" w14:textId="77777777" w:rsidR="003C164C" w:rsidRDefault="003C164C">
      <w:pPr>
        <w:pStyle w:val="Heading1"/>
      </w:pPr>
    </w:p>
    <w:p w14:paraId="51A6FB35" w14:textId="0AF781FB" w:rsidR="00DF30A6" w:rsidRPr="005D4F41" w:rsidRDefault="00FB2830">
      <w:pPr>
        <w:pStyle w:val="Heading1"/>
        <w:rPr>
          <w:sz w:val="36"/>
          <w:szCs w:val="36"/>
          <w:u w:val="single"/>
        </w:rPr>
      </w:pPr>
      <w:r w:rsidRPr="005D4F41">
        <w:rPr>
          <w:sz w:val="36"/>
          <w:szCs w:val="36"/>
          <w:u w:val="single"/>
        </w:rPr>
        <w:t>1. Activity A — Capture Reference + Explore Two Modes</w:t>
      </w:r>
    </w:p>
    <w:p w14:paraId="31BCAA49" w14:textId="77777777" w:rsidR="00DF30A6" w:rsidRPr="005D4F41" w:rsidRDefault="00FB2830">
      <w:pPr>
        <w:pStyle w:val="Heading2"/>
        <w:rPr>
          <w:sz w:val="28"/>
          <w:szCs w:val="28"/>
        </w:rPr>
      </w:pPr>
      <w:r w:rsidRPr="005D4F41">
        <w:rPr>
          <w:sz w:val="28"/>
          <w:szCs w:val="28"/>
        </w:rPr>
        <w:t>Original Output Reference</w:t>
      </w:r>
    </w:p>
    <w:p w14:paraId="2DDD8A69" w14:textId="77777777" w:rsidR="00DF30A6" w:rsidRDefault="00FB2830">
      <w:r>
        <w:t>The supplied messy script produces the following reference output:</w:t>
      </w:r>
    </w:p>
    <w:p w14:paraId="2713BA75" w14:textId="77777777" w:rsidR="00DF30A6" w:rsidRDefault="00FB2830">
      <w:pPr>
        <w:pStyle w:val="Code"/>
      </w:pPr>
      <w:r>
        <w:t>REPORT</w:t>
      </w:r>
    </w:p>
    <w:p w14:paraId="3AE4EBF4" w14:textId="77777777" w:rsidR="00DF30A6" w:rsidRDefault="00FB2830">
      <w:pPr>
        <w:pStyle w:val="Code"/>
      </w:pPr>
      <w:r>
        <w:t>Rahul 258 86.0 B</w:t>
      </w:r>
    </w:p>
    <w:p w14:paraId="7B3CB41F" w14:textId="77777777" w:rsidR="00DF30A6" w:rsidRDefault="00FB2830">
      <w:pPr>
        <w:pStyle w:val="Code"/>
      </w:pPr>
      <w:r>
        <w:t>Priya 205 68.33333333333333 D</w:t>
      </w:r>
    </w:p>
    <w:p w14:paraId="62D70A36" w14:textId="77777777" w:rsidR="00DF30A6" w:rsidRDefault="00FB2830">
      <w:pPr>
        <w:pStyle w:val="Code"/>
      </w:pPr>
      <w:r>
        <w:t>Amit 269 89.66666666666667 B</w:t>
      </w:r>
    </w:p>
    <w:p w14:paraId="6EAFAAAE" w14:textId="77777777" w:rsidR="00DF30A6" w:rsidRDefault="00FB2830">
      <w:pPr>
        <w:pStyle w:val="Code"/>
      </w:pPr>
      <w:r>
        <w:t>Sneha 173 57.666666666666664 F</w:t>
      </w:r>
    </w:p>
    <w:p w14:paraId="6433D915" w14:textId="77777777" w:rsidR="00DF30A6" w:rsidRDefault="00FB2830">
      <w:pPr>
        <w:pStyle w:val="Code"/>
      </w:pPr>
      <w:r>
        <w:t>Vikram 249 83.0 B</w:t>
      </w:r>
    </w:p>
    <w:p w14:paraId="341BEED8" w14:textId="77777777" w:rsidR="00DF30A6" w:rsidRDefault="00FB2830">
      <w:pPr>
        <w:pStyle w:val="Code"/>
      </w:pPr>
      <w:r>
        <w:t>Class average: 76.93333333333334</w:t>
      </w:r>
    </w:p>
    <w:p w14:paraId="2EA6A3BF" w14:textId="77777777" w:rsidR="00DF30A6" w:rsidRDefault="00FB2830">
      <w:pPr>
        <w:pStyle w:val="Code"/>
      </w:pPr>
      <w:r>
        <w:t>Topper: Amit 89.66666666666667</w:t>
      </w:r>
    </w:p>
    <w:p w14:paraId="49E4909B" w14:textId="3CE0D5AD" w:rsidR="00DF30A6" w:rsidRDefault="005442A2">
      <w:r w:rsidRPr="003C164C">
        <w:rPr>
          <w:noProof/>
        </w:rPr>
        <w:drawing>
          <wp:anchor distT="0" distB="0" distL="114300" distR="114300" simplePos="0" relativeHeight="251632128" behindDoc="1" locked="0" layoutInCell="1" allowOverlap="1" wp14:anchorId="007E18D8" wp14:editId="5AA34C4E">
            <wp:simplePos x="0" y="0"/>
            <wp:positionH relativeFrom="column">
              <wp:posOffset>1082040</wp:posOffset>
            </wp:positionH>
            <wp:positionV relativeFrom="paragraph">
              <wp:posOffset>6350</wp:posOffset>
            </wp:positionV>
            <wp:extent cx="3329940" cy="4495165"/>
            <wp:effectExtent l="0" t="0" r="3810" b="635"/>
            <wp:wrapTight wrapText="bothSides">
              <wp:wrapPolygon edited="0">
                <wp:start x="0" y="0"/>
                <wp:lineTo x="0" y="21512"/>
                <wp:lineTo x="21501" y="21512"/>
                <wp:lineTo x="21501" y="0"/>
                <wp:lineTo x="0" y="0"/>
              </wp:wrapPolygon>
            </wp:wrapTight>
            <wp:docPr id="1543751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9940" cy="4495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53C72A" w14:textId="02ACDE82" w:rsidR="00DF30A6" w:rsidRDefault="00DF30A6"/>
    <w:p w14:paraId="008BCCDF" w14:textId="20459B9B" w:rsidR="003C164C" w:rsidRPr="003C164C" w:rsidRDefault="003C164C" w:rsidP="003C164C"/>
    <w:p w14:paraId="562AC7D5" w14:textId="77777777" w:rsidR="003C164C" w:rsidRDefault="003C164C"/>
    <w:p w14:paraId="5953B542" w14:textId="77777777" w:rsidR="003C164C" w:rsidRDefault="003C164C"/>
    <w:p w14:paraId="4FA86923" w14:textId="77777777" w:rsidR="003C164C" w:rsidRDefault="003C164C"/>
    <w:p w14:paraId="582C8072" w14:textId="77777777" w:rsidR="003C164C" w:rsidRDefault="003C164C"/>
    <w:p w14:paraId="7EA9C235" w14:textId="77777777" w:rsidR="003C164C" w:rsidRDefault="003C164C"/>
    <w:p w14:paraId="1502E23C" w14:textId="77777777" w:rsidR="003C164C" w:rsidRDefault="003C164C"/>
    <w:p w14:paraId="68A3EADE" w14:textId="77777777" w:rsidR="003C164C" w:rsidRDefault="003C164C"/>
    <w:p w14:paraId="1786B90A" w14:textId="77777777" w:rsidR="003C164C" w:rsidRDefault="003C164C"/>
    <w:p w14:paraId="031BF558" w14:textId="77777777" w:rsidR="003C164C" w:rsidRDefault="003C164C"/>
    <w:p w14:paraId="2CC0A76F" w14:textId="77777777" w:rsidR="003C164C" w:rsidRDefault="003C164C"/>
    <w:p w14:paraId="2E924DE2" w14:textId="77777777" w:rsidR="005442A2" w:rsidRPr="005442A2" w:rsidRDefault="005442A2" w:rsidP="005442A2"/>
    <w:p w14:paraId="6F0E161C" w14:textId="77777777" w:rsidR="005442A2" w:rsidRDefault="005442A2" w:rsidP="005442A2"/>
    <w:p w14:paraId="0016846C" w14:textId="7AE2D223" w:rsidR="005442A2" w:rsidRPr="005442A2" w:rsidRDefault="005442A2" w:rsidP="005442A2">
      <w:pPr>
        <w:tabs>
          <w:tab w:val="left" w:pos="1572"/>
        </w:tabs>
        <w:spacing w:after="0" w:line="720" w:lineRule="auto"/>
      </w:pPr>
      <w:r>
        <w:tab/>
      </w:r>
    </w:p>
    <w:p w14:paraId="60416A52" w14:textId="28F86AF4" w:rsidR="003C164C" w:rsidRDefault="003C164C">
      <w:pPr>
        <w:pStyle w:val="Heading2"/>
      </w:pPr>
    </w:p>
    <w:p w14:paraId="1E0C7E56" w14:textId="62DABD46" w:rsidR="00DF30A6" w:rsidRPr="005D4F41" w:rsidRDefault="00FB2830" w:rsidP="005442A2">
      <w:pPr>
        <w:pStyle w:val="Heading2"/>
        <w:spacing w:line="360" w:lineRule="auto"/>
        <w:rPr>
          <w:sz w:val="28"/>
          <w:szCs w:val="28"/>
        </w:rPr>
      </w:pPr>
      <w:r w:rsidRPr="005D4F41">
        <w:rPr>
          <w:sz w:val="28"/>
          <w:szCs w:val="28"/>
        </w:rPr>
        <w:t>Two AI Modes</w:t>
      </w:r>
    </w:p>
    <w:tbl>
      <w:tblPr>
        <w:tblStyle w:val="TableGrid"/>
        <w:tblW w:w="9633" w:type="dxa"/>
        <w:jc w:val="center"/>
        <w:tblLook w:val="04A0" w:firstRow="1" w:lastRow="0" w:firstColumn="1" w:lastColumn="0" w:noHBand="0" w:noVBand="1"/>
      </w:tblPr>
      <w:tblGrid>
        <w:gridCol w:w="3206"/>
        <w:gridCol w:w="3179"/>
        <w:gridCol w:w="3248"/>
      </w:tblGrid>
      <w:tr w:rsidR="00DF30A6" w14:paraId="7FE20A6B" w14:textId="77777777" w:rsidTr="005442A2">
        <w:trPr>
          <w:trHeight w:val="354"/>
          <w:jc w:val="center"/>
        </w:trPr>
        <w:tc>
          <w:tcPr>
            <w:tcW w:w="3206" w:type="dxa"/>
            <w:shd w:val="clear" w:color="auto" w:fill="EDEDED"/>
            <w:vAlign w:val="center"/>
          </w:tcPr>
          <w:p w14:paraId="60576841" w14:textId="686AA335" w:rsidR="00DF30A6" w:rsidRDefault="00FB2830">
            <w:r>
              <w:rPr>
                <w:b/>
              </w:rPr>
              <w:t>Mode</w:t>
            </w:r>
          </w:p>
        </w:tc>
        <w:tc>
          <w:tcPr>
            <w:tcW w:w="3179" w:type="dxa"/>
            <w:shd w:val="clear" w:color="auto" w:fill="EDEDED"/>
            <w:vAlign w:val="center"/>
          </w:tcPr>
          <w:p w14:paraId="14477C9A" w14:textId="27B05168" w:rsidR="00DF30A6" w:rsidRDefault="00FB2830">
            <w:r>
              <w:rPr>
                <w:b/>
              </w:rPr>
              <w:t>What I used it for</w:t>
            </w:r>
          </w:p>
        </w:tc>
        <w:tc>
          <w:tcPr>
            <w:tcW w:w="3248" w:type="dxa"/>
            <w:shd w:val="clear" w:color="auto" w:fill="EDEDED"/>
            <w:vAlign w:val="center"/>
          </w:tcPr>
          <w:p w14:paraId="1583E482" w14:textId="77777777" w:rsidR="00DF30A6" w:rsidRDefault="00FB2830">
            <w:r>
              <w:rPr>
                <w:b/>
              </w:rPr>
              <w:t>Observation</w:t>
            </w:r>
          </w:p>
        </w:tc>
      </w:tr>
      <w:tr w:rsidR="00DF30A6" w14:paraId="206C008D" w14:textId="77777777" w:rsidTr="005442A2">
        <w:trPr>
          <w:trHeight w:val="1774"/>
          <w:jc w:val="center"/>
        </w:trPr>
        <w:tc>
          <w:tcPr>
            <w:tcW w:w="3206" w:type="dxa"/>
            <w:vAlign w:val="center"/>
          </w:tcPr>
          <w:p w14:paraId="1DB697BF" w14:textId="1EACC83E" w:rsidR="00DF30A6" w:rsidRDefault="00FB2830">
            <w:r>
              <w:t>Understand-only</w:t>
            </w:r>
          </w:p>
        </w:tc>
        <w:tc>
          <w:tcPr>
            <w:tcW w:w="3179" w:type="dxa"/>
            <w:vAlign w:val="center"/>
          </w:tcPr>
          <w:p w14:paraId="00E82B05" w14:textId="4A30B4A1" w:rsidR="00DF30A6" w:rsidRDefault="00FB2830">
            <w:r>
              <w:t>Ask what function f does and why the loop starts at 1.</w:t>
            </w:r>
          </w:p>
        </w:tc>
        <w:tc>
          <w:tcPr>
            <w:tcW w:w="3248" w:type="dxa"/>
            <w:vAlign w:val="center"/>
          </w:tcPr>
          <w:p w14:paraId="65C70DDF" w14:textId="73057A9A" w:rsidR="00DF30A6" w:rsidRDefault="003C164C">
            <w:r w:rsidRPr="003C164C">
              <w:t>Cursor explained the function correctly without changing the code. The loop starts at 1 to skip the student's name at index 0.</w:t>
            </w:r>
          </w:p>
        </w:tc>
      </w:tr>
      <w:tr w:rsidR="00DF30A6" w14:paraId="0B1B7BFC" w14:textId="77777777" w:rsidTr="005442A2">
        <w:trPr>
          <w:trHeight w:val="1082"/>
          <w:jc w:val="center"/>
        </w:trPr>
        <w:tc>
          <w:tcPr>
            <w:tcW w:w="3206" w:type="dxa"/>
            <w:vAlign w:val="center"/>
          </w:tcPr>
          <w:p w14:paraId="6A5DECAC" w14:textId="055660BF" w:rsidR="00DF30A6" w:rsidRDefault="00FB2830">
            <w:r>
              <w:t>Inline edit</w:t>
            </w:r>
          </w:p>
        </w:tc>
        <w:tc>
          <w:tcPr>
            <w:tcW w:w="3179" w:type="dxa"/>
            <w:vAlign w:val="center"/>
          </w:tcPr>
          <w:p w14:paraId="304D7F51" w14:textId="10422E2E" w:rsidR="00DF30A6" w:rsidRDefault="00FB2830">
            <w:r>
              <w:t>Rename f and add a one-line docstring; inspect the diff and rerun.</w:t>
            </w:r>
          </w:p>
        </w:tc>
        <w:tc>
          <w:tcPr>
            <w:tcW w:w="3248" w:type="dxa"/>
            <w:vAlign w:val="center"/>
          </w:tcPr>
          <w:p w14:paraId="281A116E" w14:textId="68D4D19D" w:rsidR="00DF30A6" w:rsidRDefault="003C164C">
            <w:r w:rsidRPr="003C164C">
              <w:t>Cursor renamed the function and added the docstring. I reviewed the diff and confirmed the output stayed unchanged.</w:t>
            </w:r>
          </w:p>
        </w:tc>
      </w:tr>
    </w:tbl>
    <w:p w14:paraId="2446D8D5" w14:textId="1B499090" w:rsidR="005442A2" w:rsidRPr="005442A2" w:rsidRDefault="00003544" w:rsidP="005442A2">
      <w:r w:rsidRPr="005442A2">
        <w:rPr>
          <w:noProof/>
        </w:rPr>
        <w:drawing>
          <wp:anchor distT="0" distB="0" distL="114300" distR="114300" simplePos="0" relativeHeight="251653632" behindDoc="1" locked="0" layoutInCell="1" allowOverlap="1" wp14:anchorId="0E880593" wp14:editId="1C5E7BD8">
            <wp:simplePos x="0" y="0"/>
            <wp:positionH relativeFrom="column">
              <wp:posOffset>0</wp:posOffset>
            </wp:positionH>
            <wp:positionV relativeFrom="paragraph">
              <wp:posOffset>196850</wp:posOffset>
            </wp:positionV>
            <wp:extent cx="5585460" cy="3230880"/>
            <wp:effectExtent l="0" t="0" r="0" b="7620"/>
            <wp:wrapTight wrapText="bothSides">
              <wp:wrapPolygon edited="0">
                <wp:start x="0" y="0"/>
                <wp:lineTo x="0" y="21524"/>
                <wp:lineTo x="21512" y="21524"/>
                <wp:lineTo x="21512" y="0"/>
                <wp:lineTo x="0" y="0"/>
              </wp:wrapPolygon>
            </wp:wrapTight>
            <wp:docPr id="1492705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5460" cy="3230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E34D58" w14:textId="400858F5" w:rsidR="005442A2" w:rsidRDefault="005442A2"/>
    <w:p w14:paraId="134A801E" w14:textId="7C706ED3" w:rsidR="005442A2" w:rsidRPr="005442A2" w:rsidRDefault="00003544" w:rsidP="005442A2">
      <w:r w:rsidRPr="005442A2">
        <w:rPr>
          <w:noProof/>
        </w:rPr>
        <w:drawing>
          <wp:anchor distT="0" distB="0" distL="114300" distR="114300" simplePos="0" relativeHeight="251665920" behindDoc="1" locked="0" layoutInCell="1" allowOverlap="1" wp14:anchorId="62C114C6" wp14:editId="45A6BFDE">
            <wp:simplePos x="0" y="0"/>
            <wp:positionH relativeFrom="column">
              <wp:posOffset>236220</wp:posOffset>
            </wp:positionH>
            <wp:positionV relativeFrom="paragraph">
              <wp:posOffset>2904490</wp:posOffset>
            </wp:positionV>
            <wp:extent cx="5143500" cy="3299460"/>
            <wp:effectExtent l="0" t="0" r="0" b="0"/>
            <wp:wrapTight wrapText="bothSides">
              <wp:wrapPolygon edited="0">
                <wp:start x="0" y="0"/>
                <wp:lineTo x="0" y="21450"/>
                <wp:lineTo x="21520" y="21450"/>
                <wp:lineTo x="21520" y="0"/>
                <wp:lineTo x="0" y="0"/>
              </wp:wrapPolygon>
            </wp:wrapTight>
            <wp:docPr id="393594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3500" cy="3299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2830">
        <w:br w:type="page"/>
      </w:r>
    </w:p>
    <w:p w14:paraId="605E047B" w14:textId="439A9B2C" w:rsidR="00DF30A6" w:rsidRDefault="00DF30A6"/>
    <w:p w14:paraId="11DED04F" w14:textId="02959146" w:rsidR="00DF30A6" w:rsidRPr="005D4F41" w:rsidRDefault="00FB2830">
      <w:pPr>
        <w:pStyle w:val="Heading1"/>
        <w:rPr>
          <w:sz w:val="36"/>
          <w:szCs w:val="36"/>
          <w:u w:val="single"/>
        </w:rPr>
      </w:pPr>
      <w:r w:rsidRPr="005D4F41">
        <w:rPr>
          <w:sz w:val="36"/>
          <w:szCs w:val="36"/>
          <w:u w:val="single"/>
        </w:rPr>
        <w:t>2. Activity B — Refactor and Verify</w:t>
      </w:r>
    </w:p>
    <w:p w14:paraId="4D7CB338" w14:textId="732CE6FD" w:rsidR="00DF30A6" w:rsidRPr="005D4F41" w:rsidRDefault="00FB2830">
      <w:pPr>
        <w:pStyle w:val="Heading2"/>
        <w:rPr>
          <w:sz w:val="28"/>
          <w:szCs w:val="28"/>
        </w:rPr>
      </w:pPr>
      <w:r w:rsidRPr="005D4F41">
        <w:rPr>
          <w:sz w:val="28"/>
          <w:szCs w:val="28"/>
        </w:rPr>
        <w:t>Refactor Prompt Used</w:t>
      </w:r>
    </w:p>
    <w:p w14:paraId="43F44FBF" w14:textId="7D6B7310" w:rsidR="00DF30A6" w:rsidRPr="005D4F41" w:rsidRDefault="00FB2830">
      <w:pPr>
        <w:ind w:left="360"/>
        <w:rPr>
          <w:sz w:val="28"/>
          <w:szCs w:val="28"/>
        </w:rPr>
      </w:pPr>
      <w:r>
        <w:t>Refactor this script for readability. The printed output must stay exactly the same, character for character.</w:t>
      </w:r>
      <w:r>
        <w:br/>
      </w:r>
      <w:r>
        <w:br/>
        <w:t>Specifically: use descriptive names, remove unused imports, replace the repeated average calculation with a single reusable function, name any hard-coded number that is used more than once, and use f-strings instead of concatenation.</w:t>
      </w:r>
      <w:r>
        <w:br/>
      </w:r>
      <w:r>
        <w:br/>
      </w:r>
    </w:p>
    <w:p w14:paraId="0EA43B84" w14:textId="2B0AD530" w:rsidR="00DF30A6" w:rsidRPr="005D4F41" w:rsidRDefault="00FB2830">
      <w:pPr>
        <w:pStyle w:val="Heading2"/>
        <w:rPr>
          <w:sz w:val="28"/>
          <w:szCs w:val="28"/>
        </w:rPr>
      </w:pPr>
      <w:r w:rsidRPr="005D4F41">
        <w:rPr>
          <w:sz w:val="28"/>
          <w:szCs w:val="28"/>
        </w:rPr>
        <w:t>Refactor Verification</w:t>
      </w:r>
    </w:p>
    <w:tbl>
      <w:tblPr>
        <w:tblStyle w:val="TableGrid"/>
        <w:tblW w:w="9585" w:type="dxa"/>
        <w:jc w:val="center"/>
        <w:tblLook w:val="04A0" w:firstRow="1" w:lastRow="0" w:firstColumn="1" w:lastColumn="0" w:noHBand="0" w:noVBand="1"/>
      </w:tblPr>
      <w:tblGrid>
        <w:gridCol w:w="3177"/>
        <w:gridCol w:w="3162"/>
        <w:gridCol w:w="3246"/>
      </w:tblGrid>
      <w:tr w:rsidR="00DF30A6" w14:paraId="7E935F52" w14:textId="77777777" w:rsidTr="008150F2">
        <w:trPr>
          <w:trHeight w:val="142"/>
          <w:jc w:val="center"/>
        </w:trPr>
        <w:tc>
          <w:tcPr>
            <w:tcW w:w="3177" w:type="dxa"/>
            <w:shd w:val="clear" w:color="auto" w:fill="EDEDED"/>
            <w:vAlign w:val="center"/>
          </w:tcPr>
          <w:p w14:paraId="4D8BE45C" w14:textId="77777777" w:rsidR="00DF30A6" w:rsidRDefault="00FB2830">
            <w:r>
              <w:rPr>
                <w:b/>
              </w:rPr>
              <w:t>Check</w:t>
            </w:r>
          </w:p>
        </w:tc>
        <w:tc>
          <w:tcPr>
            <w:tcW w:w="3162" w:type="dxa"/>
            <w:shd w:val="clear" w:color="auto" w:fill="EDEDED"/>
            <w:vAlign w:val="center"/>
          </w:tcPr>
          <w:p w14:paraId="0AC47A1D" w14:textId="5B491D45" w:rsidR="00DF30A6" w:rsidRDefault="00FB2830">
            <w:r>
              <w:rPr>
                <w:b/>
              </w:rPr>
              <w:t>Result</w:t>
            </w:r>
          </w:p>
        </w:tc>
        <w:tc>
          <w:tcPr>
            <w:tcW w:w="3246" w:type="dxa"/>
            <w:shd w:val="clear" w:color="auto" w:fill="EDEDED"/>
            <w:vAlign w:val="center"/>
          </w:tcPr>
          <w:p w14:paraId="2E8D5219" w14:textId="77777777" w:rsidR="00DF30A6" w:rsidRDefault="00FB2830">
            <w:r>
              <w:rPr>
                <w:b/>
              </w:rPr>
              <w:t>Evidence</w:t>
            </w:r>
          </w:p>
        </w:tc>
      </w:tr>
      <w:tr w:rsidR="00DF30A6" w14:paraId="555C574F" w14:textId="77777777" w:rsidTr="008150F2">
        <w:trPr>
          <w:trHeight w:val="142"/>
          <w:jc w:val="center"/>
        </w:trPr>
        <w:tc>
          <w:tcPr>
            <w:tcW w:w="3177" w:type="dxa"/>
            <w:vAlign w:val="center"/>
          </w:tcPr>
          <w:p w14:paraId="76BCCF9C" w14:textId="77777777" w:rsidR="00DF30A6" w:rsidRDefault="00FB2830">
            <w:r>
              <w:t>Read every proposed diff</w:t>
            </w:r>
          </w:p>
        </w:tc>
        <w:tc>
          <w:tcPr>
            <w:tcW w:w="3162" w:type="dxa"/>
            <w:vAlign w:val="center"/>
          </w:tcPr>
          <w:p w14:paraId="44759992" w14:textId="30560004" w:rsidR="00DF30A6" w:rsidRDefault="008150F2">
            <w:r>
              <w:t>Completed</w:t>
            </w:r>
          </w:p>
        </w:tc>
        <w:tc>
          <w:tcPr>
            <w:tcW w:w="3246" w:type="dxa"/>
            <w:vAlign w:val="center"/>
          </w:tcPr>
          <w:p w14:paraId="6E91404A" w14:textId="092A6B7F" w:rsidR="00DF30A6" w:rsidRDefault="008150F2">
            <w:r w:rsidRPr="008150F2">
              <w:t>Reviewed Cursor's proposed refactoring diff before accepting the changes.</w:t>
            </w:r>
          </w:p>
        </w:tc>
      </w:tr>
      <w:tr w:rsidR="00DF30A6" w14:paraId="0FFC682D" w14:textId="77777777" w:rsidTr="008150F2">
        <w:trPr>
          <w:trHeight w:val="284"/>
          <w:jc w:val="center"/>
        </w:trPr>
        <w:tc>
          <w:tcPr>
            <w:tcW w:w="3177" w:type="dxa"/>
            <w:vAlign w:val="center"/>
          </w:tcPr>
          <w:p w14:paraId="528E586D" w14:textId="77777777" w:rsidR="00DF30A6" w:rsidRDefault="00FB2830">
            <w:r>
              <w:t>Only explainable changes accepted</w:t>
            </w:r>
          </w:p>
        </w:tc>
        <w:tc>
          <w:tcPr>
            <w:tcW w:w="3162" w:type="dxa"/>
            <w:vAlign w:val="center"/>
          </w:tcPr>
          <w:p w14:paraId="39E32890" w14:textId="07A15EC5" w:rsidR="00DF30A6" w:rsidRDefault="008150F2">
            <w:r w:rsidRPr="008150F2">
              <w:t>Completed</w:t>
            </w:r>
          </w:p>
        </w:tc>
        <w:tc>
          <w:tcPr>
            <w:tcW w:w="3246" w:type="dxa"/>
            <w:vAlign w:val="center"/>
          </w:tcPr>
          <w:p w14:paraId="5A97E36B" w14:textId="3D84DE80" w:rsidR="00DF30A6" w:rsidRDefault="008150F2">
            <w:r w:rsidRPr="008150F2">
              <w:t xml:space="preserve">Accepted only the readability changes: removed unused math, renamed variables, added reusable </w:t>
            </w:r>
            <w:proofErr w:type="spellStart"/>
            <w:r w:rsidRPr="008150F2">
              <w:t>calculate_</w:t>
            </w:r>
            <w:proofErr w:type="gramStart"/>
            <w:r w:rsidRPr="008150F2">
              <w:t>average</w:t>
            </w:r>
            <w:proofErr w:type="spellEnd"/>
            <w:r w:rsidRPr="008150F2">
              <w:t>(</w:t>
            </w:r>
            <w:proofErr w:type="gramEnd"/>
            <w:r w:rsidRPr="008150F2">
              <w:t>), introduced NUM_SCORES, and replaced string concatenation with f-strings.</w:t>
            </w:r>
          </w:p>
        </w:tc>
      </w:tr>
      <w:tr w:rsidR="00DF30A6" w14:paraId="56742480" w14:textId="77777777" w:rsidTr="008150F2">
        <w:trPr>
          <w:trHeight w:val="284"/>
          <w:jc w:val="center"/>
        </w:trPr>
        <w:tc>
          <w:tcPr>
            <w:tcW w:w="3177" w:type="dxa"/>
            <w:vAlign w:val="center"/>
          </w:tcPr>
          <w:p w14:paraId="613533D4" w14:textId="77777777" w:rsidR="00DF30A6" w:rsidRDefault="00FB2830">
            <w:r>
              <w:t>Refactored code runs</w:t>
            </w:r>
          </w:p>
        </w:tc>
        <w:tc>
          <w:tcPr>
            <w:tcW w:w="3162" w:type="dxa"/>
            <w:vAlign w:val="center"/>
          </w:tcPr>
          <w:p w14:paraId="51122FAB" w14:textId="5A0B6DF6" w:rsidR="00DF30A6" w:rsidRDefault="008150F2">
            <w:r w:rsidRPr="008150F2">
              <w:t>Passed</w:t>
            </w:r>
          </w:p>
        </w:tc>
        <w:tc>
          <w:tcPr>
            <w:tcW w:w="3246" w:type="dxa"/>
            <w:vAlign w:val="center"/>
          </w:tcPr>
          <w:p w14:paraId="41BBA34A" w14:textId="0D918FB9" w:rsidR="00DF30A6" w:rsidRDefault="008150F2">
            <w:r w:rsidRPr="008150F2">
              <w:t>messy_report.py ran successfully after the refactoring.</w:t>
            </w:r>
          </w:p>
        </w:tc>
      </w:tr>
      <w:tr w:rsidR="00DF30A6" w14:paraId="7FBFFEDD" w14:textId="77777777" w:rsidTr="008150F2">
        <w:trPr>
          <w:trHeight w:val="284"/>
          <w:jc w:val="center"/>
        </w:trPr>
        <w:tc>
          <w:tcPr>
            <w:tcW w:w="3177" w:type="dxa"/>
            <w:vAlign w:val="center"/>
          </w:tcPr>
          <w:p w14:paraId="40A91B71" w14:textId="77777777" w:rsidR="00DF30A6" w:rsidRDefault="00FB2830">
            <w:r>
              <w:t>Output matches original character-for-character</w:t>
            </w:r>
          </w:p>
        </w:tc>
        <w:tc>
          <w:tcPr>
            <w:tcW w:w="3162" w:type="dxa"/>
            <w:vAlign w:val="center"/>
          </w:tcPr>
          <w:p w14:paraId="328E88D5" w14:textId="4A03191A" w:rsidR="00DF30A6" w:rsidRDefault="008150F2">
            <w:r w:rsidRPr="008150F2">
              <w:t>Passed</w:t>
            </w:r>
          </w:p>
        </w:tc>
        <w:tc>
          <w:tcPr>
            <w:tcW w:w="3246" w:type="dxa"/>
            <w:vAlign w:val="center"/>
          </w:tcPr>
          <w:p w14:paraId="2124117F" w14:textId="0429A40B" w:rsidR="00DF30A6" w:rsidRDefault="008150F2">
            <w:r w:rsidRPr="008150F2">
              <w:t>Compared the refactored output with original_output.txt; the output matched exactly.</w:t>
            </w:r>
          </w:p>
        </w:tc>
      </w:tr>
      <w:tr w:rsidR="00DF30A6" w14:paraId="5B98A85B" w14:textId="77777777" w:rsidTr="008150F2">
        <w:trPr>
          <w:trHeight w:val="284"/>
          <w:jc w:val="center"/>
        </w:trPr>
        <w:tc>
          <w:tcPr>
            <w:tcW w:w="3177" w:type="dxa"/>
            <w:vAlign w:val="center"/>
          </w:tcPr>
          <w:p w14:paraId="03A15A4D" w14:textId="77777777" w:rsidR="00DF30A6" w:rsidRDefault="00FB2830">
            <w:r>
              <w:t>Mismatch, if any, resolved and documented</w:t>
            </w:r>
          </w:p>
        </w:tc>
        <w:tc>
          <w:tcPr>
            <w:tcW w:w="3162" w:type="dxa"/>
            <w:vAlign w:val="center"/>
          </w:tcPr>
          <w:p w14:paraId="6011F2BE" w14:textId="1DC8264C" w:rsidR="00DF30A6" w:rsidRDefault="008150F2">
            <w:r w:rsidRPr="008150F2">
              <w:t>No mismatch</w:t>
            </w:r>
          </w:p>
        </w:tc>
        <w:tc>
          <w:tcPr>
            <w:tcW w:w="3246" w:type="dxa"/>
            <w:vAlign w:val="center"/>
          </w:tcPr>
          <w:p w14:paraId="2B9A5AC3" w14:textId="6A8A4857" w:rsidR="00DF30A6" w:rsidRDefault="008150F2">
            <w:r w:rsidRPr="008150F2">
              <w:t>No mismatch occurred, so no correction was required.</w:t>
            </w:r>
          </w:p>
        </w:tc>
      </w:tr>
      <w:tr w:rsidR="00DF30A6" w14:paraId="59D514D2" w14:textId="77777777" w:rsidTr="008150F2">
        <w:trPr>
          <w:trHeight w:val="142"/>
          <w:jc w:val="center"/>
        </w:trPr>
        <w:tc>
          <w:tcPr>
            <w:tcW w:w="9585" w:type="dxa"/>
            <w:gridSpan w:val="3"/>
            <w:shd w:val="clear" w:color="auto" w:fill="F7F7F7"/>
          </w:tcPr>
          <w:p w14:paraId="0A7F89C6" w14:textId="27B5000F" w:rsidR="00DF30A6" w:rsidRDefault="00DF30A6">
            <w:pPr>
              <w:jc w:val="center"/>
            </w:pPr>
          </w:p>
        </w:tc>
      </w:tr>
    </w:tbl>
    <w:p w14:paraId="5E8C965A" w14:textId="2EB2673E" w:rsidR="00DF30A6" w:rsidRDefault="008150F2">
      <w:r w:rsidRPr="008150F2">
        <w:rPr>
          <w:noProof/>
        </w:rPr>
        <w:drawing>
          <wp:anchor distT="0" distB="0" distL="114300" distR="114300" simplePos="0" relativeHeight="251674112" behindDoc="1" locked="0" layoutInCell="1" allowOverlap="1" wp14:anchorId="7909D415" wp14:editId="69B5061E">
            <wp:simplePos x="0" y="0"/>
            <wp:positionH relativeFrom="column">
              <wp:posOffset>662940</wp:posOffset>
            </wp:positionH>
            <wp:positionV relativeFrom="paragraph">
              <wp:posOffset>187960</wp:posOffset>
            </wp:positionV>
            <wp:extent cx="4853940" cy="3695700"/>
            <wp:effectExtent l="0" t="0" r="3810" b="0"/>
            <wp:wrapTight wrapText="bothSides">
              <wp:wrapPolygon edited="0">
                <wp:start x="0" y="0"/>
                <wp:lineTo x="0" y="21489"/>
                <wp:lineTo x="21532" y="21489"/>
                <wp:lineTo x="21532" y="0"/>
                <wp:lineTo x="0" y="0"/>
              </wp:wrapPolygon>
            </wp:wrapTight>
            <wp:docPr id="15459374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3940" cy="3695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FB2AF6" w14:textId="1790F276" w:rsidR="008150F2" w:rsidRDefault="008150F2"/>
    <w:p w14:paraId="1E53CD92" w14:textId="5CC3D24B" w:rsidR="008150F2" w:rsidRPr="008150F2" w:rsidRDefault="008150F2" w:rsidP="008150F2"/>
    <w:p w14:paraId="01E0327B" w14:textId="552A58E2" w:rsidR="008150F2" w:rsidRPr="008150F2" w:rsidRDefault="008150F2" w:rsidP="008150F2"/>
    <w:p w14:paraId="01A4848C" w14:textId="5E0FC58A" w:rsidR="008150F2" w:rsidRDefault="008150F2"/>
    <w:p w14:paraId="32116BAF" w14:textId="77777777" w:rsidR="008150F2" w:rsidRDefault="008150F2"/>
    <w:p w14:paraId="4383A87F" w14:textId="77777777" w:rsidR="008150F2" w:rsidRDefault="008150F2"/>
    <w:p w14:paraId="40967658" w14:textId="77777777" w:rsidR="008150F2" w:rsidRDefault="008150F2"/>
    <w:p w14:paraId="24D631C8" w14:textId="77777777" w:rsidR="008150F2" w:rsidRDefault="008150F2"/>
    <w:p w14:paraId="6D9BF1B3" w14:textId="77777777" w:rsidR="008150F2" w:rsidRDefault="008150F2"/>
    <w:p w14:paraId="60CC6E26" w14:textId="77777777" w:rsidR="008150F2" w:rsidRDefault="008150F2"/>
    <w:p w14:paraId="3241FCD9" w14:textId="77777777" w:rsidR="008150F2" w:rsidRDefault="008150F2"/>
    <w:p w14:paraId="62EA2E46" w14:textId="77777777" w:rsidR="008150F2" w:rsidRDefault="008150F2"/>
    <w:p w14:paraId="4AEAEF3F" w14:textId="77777777" w:rsidR="008150F2" w:rsidRDefault="008150F2"/>
    <w:p w14:paraId="2F3DB981" w14:textId="77777777" w:rsidR="006A26D2" w:rsidRDefault="006A26D2"/>
    <w:p w14:paraId="688D520A" w14:textId="77777777" w:rsidR="006A26D2" w:rsidRDefault="006A26D2"/>
    <w:p w14:paraId="550132F1" w14:textId="6E0247E7" w:rsidR="008150F2" w:rsidRDefault="008150F2">
      <w:r w:rsidRPr="008150F2">
        <w:rPr>
          <w:noProof/>
        </w:rPr>
        <w:drawing>
          <wp:anchor distT="0" distB="0" distL="114300" distR="114300" simplePos="0" relativeHeight="251676160" behindDoc="1" locked="0" layoutInCell="1" allowOverlap="1" wp14:anchorId="137750C4" wp14:editId="5CA8D989">
            <wp:simplePos x="0" y="0"/>
            <wp:positionH relativeFrom="column">
              <wp:posOffset>693420</wp:posOffset>
            </wp:positionH>
            <wp:positionV relativeFrom="paragraph">
              <wp:posOffset>80645</wp:posOffset>
            </wp:positionV>
            <wp:extent cx="4551045" cy="2994660"/>
            <wp:effectExtent l="0" t="0" r="1905" b="0"/>
            <wp:wrapTight wrapText="bothSides">
              <wp:wrapPolygon edited="0">
                <wp:start x="0" y="0"/>
                <wp:lineTo x="0" y="21435"/>
                <wp:lineTo x="21519" y="21435"/>
                <wp:lineTo x="21519" y="0"/>
                <wp:lineTo x="0" y="0"/>
              </wp:wrapPolygon>
            </wp:wrapTight>
            <wp:docPr id="12918427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1045" cy="2994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621BDC" w14:textId="4A26A251" w:rsidR="008150F2" w:rsidRPr="008150F2" w:rsidRDefault="008150F2" w:rsidP="008150F2"/>
    <w:p w14:paraId="31524981" w14:textId="77777777" w:rsidR="008150F2" w:rsidRDefault="008150F2"/>
    <w:p w14:paraId="2E212712" w14:textId="77777777" w:rsidR="008150F2" w:rsidRDefault="008150F2"/>
    <w:p w14:paraId="0889FF5B" w14:textId="77777777" w:rsidR="008150F2" w:rsidRDefault="008150F2"/>
    <w:p w14:paraId="3218B9B2" w14:textId="77777777" w:rsidR="008150F2" w:rsidRDefault="008150F2"/>
    <w:p w14:paraId="6F89E1A2" w14:textId="77777777" w:rsidR="008150F2" w:rsidRDefault="008150F2"/>
    <w:p w14:paraId="109F5424" w14:textId="77777777" w:rsidR="008150F2" w:rsidRDefault="008150F2"/>
    <w:p w14:paraId="6E9B94F5" w14:textId="77777777" w:rsidR="008150F2" w:rsidRDefault="008150F2"/>
    <w:p w14:paraId="7A35BA8D" w14:textId="77777777" w:rsidR="008150F2" w:rsidRDefault="008150F2"/>
    <w:p w14:paraId="6BC4D019" w14:textId="16C4B56C" w:rsidR="008150F2" w:rsidRDefault="008150F2"/>
    <w:p w14:paraId="062E85D3" w14:textId="13709F84" w:rsidR="008150F2" w:rsidRDefault="006A26D2">
      <w:r w:rsidRPr="006A26D2">
        <w:rPr>
          <w:noProof/>
        </w:rPr>
        <w:drawing>
          <wp:anchor distT="0" distB="0" distL="114300" distR="114300" simplePos="0" relativeHeight="251679232" behindDoc="1" locked="0" layoutInCell="1" allowOverlap="1" wp14:anchorId="122F26A3" wp14:editId="6EC10406">
            <wp:simplePos x="0" y="0"/>
            <wp:positionH relativeFrom="column">
              <wp:posOffset>-289560</wp:posOffset>
            </wp:positionH>
            <wp:positionV relativeFrom="paragraph">
              <wp:posOffset>377825</wp:posOffset>
            </wp:positionV>
            <wp:extent cx="6507480" cy="4129405"/>
            <wp:effectExtent l="0" t="0" r="7620" b="4445"/>
            <wp:wrapTight wrapText="bothSides">
              <wp:wrapPolygon edited="0">
                <wp:start x="0" y="0"/>
                <wp:lineTo x="0" y="21524"/>
                <wp:lineTo x="21562" y="21524"/>
                <wp:lineTo x="21562" y="0"/>
                <wp:lineTo x="0" y="0"/>
              </wp:wrapPolygon>
            </wp:wrapTight>
            <wp:docPr id="18550247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07480" cy="4129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EA071E" w14:textId="54C792E9" w:rsidR="006A26D2" w:rsidRPr="006A26D2" w:rsidRDefault="006A26D2" w:rsidP="006A26D2"/>
    <w:p w14:paraId="7B9BFFD4" w14:textId="77777777" w:rsidR="008150F2" w:rsidRDefault="008150F2"/>
    <w:p w14:paraId="3B54B7EC" w14:textId="77777777" w:rsidR="008150F2" w:rsidRDefault="008150F2"/>
    <w:p w14:paraId="476E9DB4" w14:textId="77777777" w:rsidR="006A26D2" w:rsidRDefault="006A26D2"/>
    <w:p w14:paraId="479B52D5" w14:textId="77777777" w:rsidR="006A26D2" w:rsidRDefault="006A26D2"/>
    <w:p w14:paraId="6863F646" w14:textId="65FCCA9B" w:rsidR="00DF30A6" w:rsidRPr="005D4F41" w:rsidRDefault="00FB2830">
      <w:pPr>
        <w:pStyle w:val="Heading1"/>
        <w:rPr>
          <w:sz w:val="36"/>
          <w:szCs w:val="36"/>
          <w:u w:val="single"/>
        </w:rPr>
      </w:pPr>
      <w:r w:rsidRPr="005D4F41">
        <w:rPr>
          <w:sz w:val="36"/>
          <w:szCs w:val="36"/>
          <w:u w:val="single"/>
        </w:rPr>
        <w:t>3. Activity C — Project Rules File</w:t>
      </w:r>
    </w:p>
    <w:p w14:paraId="387BB3E2" w14:textId="2CF8BE09" w:rsidR="00DF30A6" w:rsidRPr="005D4F41" w:rsidRDefault="00FB2830">
      <w:pPr>
        <w:pStyle w:val="Heading2"/>
        <w:rPr>
          <w:sz w:val="28"/>
          <w:szCs w:val="28"/>
        </w:rPr>
      </w:pPr>
      <w:r w:rsidRPr="005D4F41">
        <w:rPr>
          <w:sz w:val="28"/>
          <w:szCs w:val="28"/>
        </w:rPr>
        <w:t>Rules File Content</w:t>
      </w:r>
    </w:p>
    <w:p w14:paraId="7CB0B891" w14:textId="77777777" w:rsidR="00DF30A6" w:rsidRDefault="00FB2830">
      <w:pPr>
        <w:pStyle w:val="Code"/>
      </w:pPr>
      <w:r>
        <w:t>---</w:t>
      </w:r>
    </w:p>
    <w:p w14:paraId="22A5A038" w14:textId="77777777" w:rsidR="00DF30A6" w:rsidRDefault="00FB2830">
      <w:pPr>
        <w:pStyle w:val="Code"/>
      </w:pPr>
      <w:r>
        <w:t>description: Python coding standards for this course</w:t>
      </w:r>
    </w:p>
    <w:p w14:paraId="47003C77" w14:textId="77777777" w:rsidR="00DF30A6" w:rsidRDefault="00FB2830">
      <w:pPr>
        <w:pStyle w:val="Code"/>
      </w:pPr>
      <w:r>
        <w:t>globs: ["**/*.py"]</w:t>
      </w:r>
    </w:p>
    <w:p w14:paraId="6F1C7CF1" w14:textId="77777777" w:rsidR="00DF30A6" w:rsidRDefault="00FB2830">
      <w:pPr>
        <w:pStyle w:val="Code"/>
      </w:pPr>
      <w:r>
        <w:t>alwaysApply: true</w:t>
      </w:r>
    </w:p>
    <w:p w14:paraId="32F20FFB" w14:textId="77777777" w:rsidR="00DF30A6" w:rsidRDefault="00FB2830">
      <w:pPr>
        <w:pStyle w:val="Code"/>
      </w:pPr>
      <w:r>
        <w:t>---</w:t>
      </w:r>
    </w:p>
    <w:p w14:paraId="0B5BCF5A" w14:textId="77777777" w:rsidR="00DF30A6" w:rsidRDefault="00DF30A6">
      <w:pPr>
        <w:pStyle w:val="Code"/>
      </w:pPr>
    </w:p>
    <w:p w14:paraId="5C2E67E4" w14:textId="77777777" w:rsidR="00DF30A6" w:rsidRDefault="00FB2830">
      <w:pPr>
        <w:pStyle w:val="Code"/>
      </w:pPr>
      <w:r>
        <w:t>- Use descriptive variable names. Single letters are allowed only for loop counters.</w:t>
      </w:r>
    </w:p>
    <w:p w14:paraId="7B547881" w14:textId="77777777" w:rsidR="00DF30A6" w:rsidRDefault="00FB2830">
      <w:pPr>
        <w:pStyle w:val="Code"/>
      </w:pPr>
      <w:r>
        <w:t>- Every function has a one-line docstring stating what it returns.</w:t>
      </w:r>
    </w:p>
    <w:p w14:paraId="729FF588" w14:textId="77777777" w:rsidR="00DF30A6" w:rsidRDefault="00FB2830">
      <w:pPr>
        <w:pStyle w:val="Code"/>
      </w:pPr>
      <w:r>
        <w:t>- Use f-strings for output, never string concatenation.</w:t>
      </w:r>
    </w:p>
    <w:p w14:paraId="7D9B483B" w14:textId="77777777" w:rsidR="00DF30A6" w:rsidRDefault="00FB2830">
      <w:pPr>
        <w:pStyle w:val="Code"/>
      </w:pPr>
      <w:r>
        <w:t>- Do not hard-code a number that is used more than once. Name it.</w:t>
      </w:r>
    </w:p>
    <w:p w14:paraId="492EF9F1" w14:textId="77777777" w:rsidR="00DF30A6" w:rsidRDefault="00FB2830">
      <w:pPr>
        <w:pStyle w:val="Code"/>
      </w:pPr>
      <w:r>
        <w:t>- Do not add imports that are not used.</w:t>
      </w:r>
    </w:p>
    <w:p w14:paraId="2A376BCB" w14:textId="3138F656" w:rsidR="00DF30A6" w:rsidRDefault="00FB2830">
      <w:pPr>
        <w:pStyle w:val="Code"/>
      </w:pPr>
      <w:r>
        <w:t>- Do not add features that were not requested.</w:t>
      </w:r>
    </w:p>
    <w:p w14:paraId="5036DB13" w14:textId="77777777" w:rsidR="005D4F41" w:rsidRDefault="005D4F41" w:rsidP="005D4F41">
      <w:pPr>
        <w:pStyle w:val="Code"/>
      </w:pPr>
      <w:r>
        <w:t xml:space="preserve">- Use </w:t>
      </w:r>
      <w:proofErr w:type="spellStart"/>
      <w:r>
        <w:t>snake_case</w:t>
      </w:r>
      <w:proofErr w:type="spellEnd"/>
      <w:r>
        <w:t xml:space="preserve"> naming for functions and variables.</w:t>
      </w:r>
    </w:p>
    <w:p w14:paraId="598B1A67" w14:textId="637F470F" w:rsidR="005D4F41" w:rsidRDefault="005D4F41" w:rsidP="005D4F41">
      <w:pPr>
        <w:pStyle w:val="Code"/>
      </w:pPr>
      <w:r>
        <w:t>- Keep each function focused on one clear responsibility.</w:t>
      </w:r>
    </w:p>
    <w:p w14:paraId="61F9F7EE" w14:textId="6AB6D238" w:rsidR="00DF30A6" w:rsidRDefault="005D4F41">
      <w:r w:rsidRPr="006A26D2">
        <w:rPr>
          <w:noProof/>
        </w:rPr>
        <w:drawing>
          <wp:anchor distT="0" distB="0" distL="114300" distR="114300" simplePos="0" relativeHeight="251684352" behindDoc="1" locked="0" layoutInCell="1" allowOverlap="1" wp14:anchorId="6272397C" wp14:editId="558DB830">
            <wp:simplePos x="0" y="0"/>
            <wp:positionH relativeFrom="column">
              <wp:posOffset>68580</wp:posOffset>
            </wp:positionH>
            <wp:positionV relativeFrom="paragraph">
              <wp:posOffset>261620</wp:posOffset>
            </wp:positionV>
            <wp:extent cx="5797550" cy="3695700"/>
            <wp:effectExtent l="0" t="0" r="0" b="0"/>
            <wp:wrapTight wrapText="bothSides">
              <wp:wrapPolygon edited="0">
                <wp:start x="0" y="0"/>
                <wp:lineTo x="0" y="21489"/>
                <wp:lineTo x="21505" y="21489"/>
                <wp:lineTo x="21505" y="0"/>
                <wp:lineTo x="0" y="0"/>
              </wp:wrapPolygon>
            </wp:wrapTight>
            <wp:docPr id="14186912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7550" cy="3695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4CAE1B" w14:textId="2D7E8B68" w:rsidR="006A26D2" w:rsidRDefault="006A26D2"/>
    <w:p w14:paraId="53144321" w14:textId="322B6C6E" w:rsidR="006A26D2" w:rsidRPr="006A26D2" w:rsidRDefault="006A26D2" w:rsidP="006A26D2"/>
    <w:p w14:paraId="0F038628" w14:textId="77777777" w:rsidR="005D4F41" w:rsidRDefault="005D4F41">
      <w:pPr>
        <w:pStyle w:val="Heading1"/>
        <w:rPr>
          <w:sz w:val="36"/>
          <w:szCs w:val="36"/>
          <w:u w:val="single"/>
        </w:rPr>
      </w:pPr>
    </w:p>
    <w:p w14:paraId="1DCA056B" w14:textId="02ABAC74" w:rsidR="00DF30A6" w:rsidRPr="005D4F41" w:rsidRDefault="00FB2830">
      <w:pPr>
        <w:pStyle w:val="Heading1"/>
        <w:rPr>
          <w:sz w:val="36"/>
          <w:szCs w:val="36"/>
          <w:u w:val="single"/>
        </w:rPr>
      </w:pPr>
      <w:r w:rsidRPr="005D4F41">
        <w:rPr>
          <w:sz w:val="36"/>
          <w:szCs w:val="36"/>
          <w:u w:val="single"/>
        </w:rPr>
        <w:t>4. Six-Row Rules Comparison</w:t>
      </w:r>
    </w:p>
    <w:p w14:paraId="6A3EA77F" w14:textId="7BC01D78" w:rsidR="00DF30A6" w:rsidRDefault="00DF30A6"/>
    <w:tbl>
      <w:tblPr>
        <w:tblStyle w:val="TableGrid"/>
        <w:tblW w:w="9598" w:type="dxa"/>
        <w:jc w:val="center"/>
        <w:tblLook w:val="04A0" w:firstRow="1" w:lastRow="0" w:firstColumn="1" w:lastColumn="0" w:noHBand="0" w:noVBand="1"/>
      </w:tblPr>
      <w:tblGrid>
        <w:gridCol w:w="3158"/>
        <w:gridCol w:w="3122"/>
        <w:gridCol w:w="3318"/>
      </w:tblGrid>
      <w:tr w:rsidR="00DF30A6" w14:paraId="412A2AC0" w14:textId="77777777" w:rsidTr="00891BAE">
        <w:trPr>
          <w:trHeight w:val="275"/>
          <w:jc w:val="center"/>
        </w:trPr>
        <w:tc>
          <w:tcPr>
            <w:tcW w:w="3158" w:type="dxa"/>
            <w:shd w:val="clear" w:color="auto" w:fill="EDEDED"/>
            <w:vAlign w:val="center"/>
          </w:tcPr>
          <w:p w14:paraId="00AC93E0" w14:textId="77777777" w:rsidR="00DF30A6" w:rsidRDefault="00FB2830">
            <w:r>
              <w:rPr>
                <w:b/>
              </w:rPr>
              <w:t>Rule</w:t>
            </w:r>
          </w:p>
        </w:tc>
        <w:tc>
          <w:tcPr>
            <w:tcW w:w="3122" w:type="dxa"/>
            <w:shd w:val="clear" w:color="auto" w:fill="EDEDED"/>
            <w:vAlign w:val="center"/>
          </w:tcPr>
          <w:p w14:paraId="77B19897" w14:textId="77777777" w:rsidR="00DF30A6" w:rsidRDefault="00FB2830">
            <w:r>
              <w:rPr>
                <w:b/>
              </w:rPr>
              <w:t>Followed?</w:t>
            </w:r>
          </w:p>
        </w:tc>
        <w:tc>
          <w:tcPr>
            <w:tcW w:w="3318" w:type="dxa"/>
            <w:shd w:val="clear" w:color="auto" w:fill="EDEDED"/>
            <w:vAlign w:val="center"/>
          </w:tcPr>
          <w:p w14:paraId="7337DD1A" w14:textId="77777777" w:rsidR="00DF30A6" w:rsidRDefault="00FB2830">
            <w:r>
              <w:rPr>
                <w:b/>
              </w:rPr>
              <w:t>Evidence from generated code</w:t>
            </w:r>
          </w:p>
        </w:tc>
      </w:tr>
      <w:tr w:rsidR="00DF30A6" w14:paraId="2EE9BF3D" w14:textId="77777777" w:rsidTr="00891BAE">
        <w:trPr>
          <w:trHeight w:val="1102"/>
          <w:jc w:val="center"/>
        </w:trPr>
        <w:tc>
          <w:tcPr>
            <w:tcW w:w="3158" w:type="dxa"/>
            <w:vAlign w:val="center"/>
          </w:tcPr>
          <w:p w14:paraId="09B6EEC8" w14:textId="77777777" w:rsidR="00DF30A6" w:rsidRDefault="00FB2830">
            <w:r>
              <w:t>Descriptive variable names</w:t>
            </w:r>
          </w:p>
        </w:tc>
        <w:tc>
          <w:tcPr>
            <w:tcW w:w="3122" w:type="dxa"/>
            <w:vAlign w:val="center"/>
          </w:tcPr>
          <w:p w14:paraId="49F318C4" w14:textId="7C72E440" w:rsidR="00DF30A6" w:rsidRDefault="00891BAE">
            <w:r w:rsidRPr="00891BAE">
              <w:t>YES</w:t>
            </w:r>
          </w:p>
        </w:tc>
        <w:tc>
          <w:tcPr>
            <w:tcW w:w="3318" w:type="dxa"/>
            <w:vAlign w:val="center"/>
          </w:tcPr>
          <w:p w14:paraId="0E09F431" w14:textId="1F915C7B" w:rsidR="00DF30A6" w:rsidRDefault="00891BAE">
            <w:r w:rsidRPr="00891BAE">
              <w:t xml:space="preserve">def </w:t>
            </w:r>
            <w:proofErr w:type="spellStart"/>
            <w:r w:rsidRPr="00891BAE">
              <w:t>calculate_average</w:t>
            </w:r>
            <w:proofErr w:type="spellEnd"/>
            <w:r w:rsidRPr="00891BAE">
              <w:t>(marks): and average = sum(marks) / NUM_MARKS use descriptive names.</w:t>
            </w:r>
          </w:p>
        </w:tc>
      </w:tr>
      <w:tr w:rsidR="00DF30A6" w14:paraId="2AD52A43" w14:textId="77777777" w:rsidTr="00891BAE">
        <w:trPr>
          <w:trHeight w:val="551"/>
          <w:jc w:val="center"/>
        </w:trPr>
        <w:tc>
          <w:tcPr>
            <w:tcW w:w="3158" w:type="dxa"/>
            <w:vAlign w:val="center"/>
          </w:tcPr>
          <w:p w14:paraId="585A4CEB" w14:textId="77777777" w:rsidR="00DF30A6" w:rsidRDefault="00FB2830">
            <w:r>
              <w:t>One-line function docstring</w:t>
            </w:r>
          </w:p>
        </w:tc>
        <w:tc>
          <w:tcPr>
            <w:tcW w:w="3122" w:type="dxa"/>
            <w:vAlign w:val="center"/>
          </w:tcPr>
          <w:p w14:paraId="1B45B155" w14:textId="2CE4BD0C" w:rsidR="00DF30A6" w:rsidRDefault="00891BAE">
            <w:r w:rsidRPr="00891BAE">
              <w:t>YES</w:t>
            </w:r>
          </w:p>
        </w:tc>
        <w:tc>
          <w:tcPr>
            <w:tcW w:w="3318" w:type="dxa"/>
            <w:vAlign w:val="center"/>
          </w:tcPr>
          <w:p w14:paraId="5BB0DB2D" w14:textId="728949F1" w:rsidR="00DF30A6" w:rsidRDefault="00891BAE">
            <w:r w:rsidRPr="00891BAE">
              <w:t>"""Calculate and return the average of the marks."""</w:t>
            </w:r>
          </w:p>
        </w:tc>
      </w:tr>
      <w:tr w:rsidR="00DF30A6" w14:paraId="68E01B03" w14:textId="77777777" w:rsidTr="00891BAE">
        <w:trPr>
          <w:trHeight w:val="275"/>
          <w:jc w:val="center"/>
        </w:trPr>
        <w:tc>
          <w:tcPr>
            <w:tcW w:w="3158" w:type="dxa"/>
            <w:vAlign w:val="center"/>
          </w:tcPr>
          <w:p w14:paraId="4EC308CE" w14:textId="77777777" w:rsidR="00DF30A6" w:rsidRDefault="00FB2830">
            <w:r>
              <w:t>f-strings, not concatenation</w:t>
            </w:r>
          </w:p>
        </w:tc>
        <w:tc>
          <w:tcPr>
            <w:tcW w:w="3122" w:type="dxa"/>
            <w:vAlign w:val="center"/>
          </w:tcPr>
          <w:p w14:paraId="2B35B715" w14:textId="59EB9E7D" w:rsidR="00DF30A6" w:rsidRDefault="00891BAE">
            <w:r w:rsidRPr="00891BAE">
              <w:t>YES</w:t>
            </w:r>
          </w:p>
        </w:tc>
        <w:tc>
          <w:tcPr>
            <w:tcW w:w="3318" w:type="dxa"/>
            <w:vAlign w:val="center"/>
          </w:tcPr>
          <w:p w14:paraId="46BD57DA" w14:textId="3B1622DE" w:rsidR="00DF30A6" w:rsidRDefault="00891BAE">
            <w:proofErr w:type="gramStart"/>
            <w:r w:rsidRPr="00891BAE">
              <w:t>print(</w:t>
            </w:r>
            <w:proofErr w:type="spellStart"/>
            <w:proofErr w:type="gramEnd"/>
            <w:r w:rsidRPr="00891BAE">
              <w:t>f"Average</w:t>
            </w:r>
            <w:proofErr w:type="spellEnd"/>
            <w:r w:rsidRPr="00891BAE">
              <w:t>: {average}")</w:t>
            </w:r>
          </w:p>
        </w:tc>
      </w:tr>
      <w:tr w:rsidR="00DF30A6" w14:paraId="0DBF7711" w14:textId="77777777" w:rsidTr="00891BAE">
        <w:trPr>
          <w:trHeight w:val="757"/>
          <w:jc w:val="center"/>
        </w:trPr>
        <w:tc>
          <w:tcPr>
            <w:tcW w:w="3158" w:type="dxa"/>
            <w:vAlign w:val="center"/>
          </w:tcPr>
          <w:p w14:paraId="7879339A" w14:textId="77777777" w:rsidR="00DF30A6" w:rsidRDefault="00FB2830">
            <w:r>
              <w:t>No unnamed repeated numbers</w:t>
            </w:r>
          </w:p>
        </w:tc>
        <w:tc>
          <w:tcPr>
            <w:tcW w:w="3122" w:type="dxa"/>
            <w:vAlign w:val="center"/>
          </w:tcPr>
          <w:p w14:paraId="5CBDA244" w14:textId="67E27E0F" w:rsidR="00DF30A6" w:rsidRDefault="00891BAE">
            <w:r w:rsidRPr="00891BAE">
              <w:t>YES</w:t>
            </w:r>
          </w:p>
        </w:tc>
        <w:tc>
          <w:tcPr>
            <w:tcW w:w="3318" w:type="dxa"/>
            <w:vAlign w:val="center"/>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891BAE" w:rsidRPr="00891BAE" w14:paraId="163B72CF" w14:textId="77777777" w:rsidTr="00891BAE">
              <w:trPr>
                <w:tblCellSpacing w:w="15" w:type="dxa"/>
              </w:trPr>
              <w:tc>
                <w:tcPr>
                  <w:tcW w:w="0" w:type="auto"/>
                  <w:vAlign w:val="center"/>
                  <w:hideMark/>
                </w:tcPr>
                <w:p w14:paraId="1401703C" w14:textId="77777777" w:rsidR="00891BAE" w:rsidRPr="00891BAE" w:rsidRDefault="00891BAE" w:rsidP="00891BAE">
                  <w:pPr>
                    <w:spacing w:after="0" w:line="240" w:lineRule="auto"/>
                  </w:pPr>
                </w:p>
              </w:tc>
            </w:tr>
          </w:tbl>
          <w:p w14:paraId="01B02DD8" w14:textId="77777777" w:rsidR="00891BAE" w:rsidRPr="00891BAE" w:rsidRDefault="00891BAE" w:rsidP="00891BAE">
            <w:pPr>
              <w:rPr>
                <w:vanish/>
              </w:rPr>
            </w:pPr>
          </w:p>
          <w:tbl>
            <w:tblPr>
              <w:tblW w:w="3101" w:type="dxa"/>
              <w:tblCellSpacing w:w="15" w:type="dxa"/>
              <w:tblCellMar>
                <w:top w:w="15" w:type="dxa"/>
                <w:left w:w="15" w:type="dxa"/>
                <w:bottom w:w="15" w:type="dxa"/>
                <w:right w:w="15" w:type="dxa"/>
              </w:tblCellMar>
              <w:tblLook w:val="04A0" w:firstRow="1" w:lastRow="0" w:firstColumn="1" w:lastColumn="0" w:noHBand="0" w:noVBand="1"/>
            </w:tblPr>
            <w:tblGrid>
              <w:gridCol w:w="3101"/>
            </w:tblGrid>
            <w:tr w:rsidR="00891BAE" w:rsidRPr="00891BAE" w14:paraId="21C8216B" w14:textId="77777777" w:rsidTr="00891BAE">
              <w:trPr>
                <w:trHeight w:val="551"/>
                <w:tblCellSpacing w:w="15" w:type="dxa"/>
              </w:trPr>
              <w:tc>
                <w:tcPr>
                  <w:tcW w:w="0" w:type="auto"/>
                  <w:vAlign w:val="center"/>
                  <w:hideMark/>
                </w:tcPr>
                <w:p w14:paraId="5EDB6540" w14:textId="77777777" w:rsidR="00891BAE" w:rsidRPr="00891BAE" w:rsidRDefault="00891BAE" w:rsidP="00891BAE">
                  <w:pPr>
                    <w:spacing w:after="0" w:line="240" w:lineRule="auto"/>
                  </w:pPr>
                  <w:r w:rsidRPr="00891BAE">
                    <w:t>NUM_MARKS = 3 is used instead of repeatedly writing 3.</w:t>
                  </w:r>
                </w:p>
              </w:tc>
            </w:tr>
          </w:tbl>
          <w:p w14:paraId="7206E656" w14:textId="5023F402" w:rsidR="00DF30A6" w:rsidRDefault="00DF30A6"/>
        </w:tc>
      </w:tr>
      <w:tr w:rsidR="00DF30A6" w14:paraId="6F3C83D9" w14:textId="77777777" w:rsidTr="00891BAE">
        <w:trPr>
          <w:trHeight w:val="840"/>
          <w:jc w:val="center"/>
        </w:trPr>
        <w:tc>
          <w:tcPr>
            <w:tcW w:w="3158" w:type="dxa"/>
            <w:vAlign w:val="center"/>
          </w:tcPr>
          <w:p w14:paraId="05478A8A" w14:textId="77777777" w:rsidR="00DF30A6" w:rsidRDefault="00FB2830">
            <w:r>
              <w:t>No unused imports</w:t>
            </w:r>
          </w:p>
        </w:tc>
        <w:tc>
          <w:tcPr>
            <w:tcW w:w="3122" w:type="dxa"/>
            <w:vAlign w:val="center"/>
          </w:tcPr>
          <w:p w14:paraId="249A8EED" w14:textId="4EB1BE11" w:rsidR="00DF30A6" w:rsidRDefault="00891BAE">
            <w:r w:rsidRPr="00891BAE">
              <w:t>YES</w:t>
            </w:r>
          </w:p>
        </w:tc>
        <w:tc>
          <w:tcPr>
            <w:tcW w:w="3318" w:type="dxa"/>
            <w:vAlign w:val="center"/>
          </w:tcPr>
          <w:p w14:paraId="5869D5D0" w14:textId="68ECE6E2" w:rsidR="00DF30A6" w:rsidRDefault="00891BAE">
            <w:r w:rsidRPr="00891BAE">
              <w:t>No unnecessary import statements are present in the generated code.</w:t>
            </w:r>
          </w:p>
        </w:tc>
      </w:tr>
      <w:tr w:rsidR="00DF30A6" w14:paraId="016B43A5" w14:textId="77777777" w:rsidTr="00891BAE">
        <w:trPr>
          <w:trHeight w:val="1308"/>
          <w:jc w:val="center"/>
        </w:trPr>
        <w:tc>
          <w:tcPr>
            <w:tcW w:w="3158" w:type="dxa"/>
            <w:vAlign w:val="center"/>
          </w:tcPr>
          <w:p w14:paraId="7F9AFC43" w14:textId="77777777" w:rsidR="00DF30A6" w:rsidRDefault="00FB2830">
            <w:r>
              <w:t>No unrequested features</w:t>
            </w:r>
          </w:p>
        </w:tc>
        <w:tc>
          <w:tcPr>
            <w:tcW w:w="3122" w:type="dxa"/>
            <w:vAlign w:val="center"/>
          </w:tcPr>
          <w:p w14:paraId="77CC8DD9" w14:textId="047F194B" w:rsidR="00DF30A6" w:rsidRDefault="00891BAE">
            <w:r w:rsidRPr="00891BAE">
              <w:t>YES</w:t>
            </w:r>
          </w:p>
        </w:tc>
        <w:tc>
          <w:tcPr>
            <w:tcW w:w="3318" w:type="dxa"/>
            <w:vAlign w:val="center"/>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891BAE" w:rsidRPr="00891BAE" w14:paraId="7C7FAE02" w14:textId="77777777" w:rsidTr="00891BAE">
              <w:trPr>
                <w:tblCellSpacing w:w="15" w:type="dxa"/>
              </w:trPr>
              <w:tc>
                <w:tcPr>
                  <w:tcW w:w="0" w:type="auto"/>
                  <w:vAlign w:val="center"/>
                  <w:hideMark/>
                </w:tcPr>
                <w:p w14:paraId="48B25550" w14:textId="77777777" w:rsidR="00891BAE" w:rsidRPr="00891BAE" w:rsidRDefault="00891BAE" w:rsidP="00891BAE">
                  <w:pPr>
                    <w:spacing w:after="0" w:line="240" w:lineRule="auto"/>
                  </w:pPr>
                </w:p>
              </w:tc>
            </w:tr>
          </w:tbl>
          <w:p w14:paraId="49437BA9" w14:textId="77777777" w:rsidR="00891BAE" w:rsidRPr="00891BAE" w:rsidRDefault="00891BAE" w:rsidP="00891BAE">
            <w:pPr>
              <w:rPr>
                <w:vanish/>
              </w:rPr>
            </w:pPr>
          </w:p>
          <w:tbl>
            <w:tblPr>
              <w:tblW w:w="3101" w:type="dxa"/>
              <w:tblCellSpacing w:w="15" w:type="dxa"/>
              <w:tblCellMar>
                <w:top w:w="15" w:type="dxa"/>
                <w:left w:w="15" w:type="dxa"/>
                <w:bottom w:w="15" w:type="dxa"/>
                <w:right w:w="15" w:type="dxa"/>
              </w:tblCellMar>
              <w:tblLook w:val="04A0" w:firstRow="1" w:lastRow="0" w:firstColumn="1" w:lastColumn="0" w:noHBand="0" w:noVBand="1"/>
            </w:tblPr>
            <w:tblGrid>
              <w:gridCol w:w="3101"/>
            </w:tblGrid>
            <w:tr w:rsidR="00891BAE" w:rsidRPr="00891BAE" w14:paraId="4069B017" w14:textId="77777777" w:rsidTr="00891BAE">
              <w:trPr>
                <w:trHeight w:val="1102"/>
                <w:tblCellSpacing w:w="15" w:type="dxa"/>
              </w:trPr>
              <w:tc>
                <w:tcPr>
                  <w:tcW w:w="0" w:type="auto"/>
                  <w:vAlign w:val="center"/>
                  <w:hideMark/>
                </w:tcPr>
                <w:p w14:paraId="3CEBE2D4" w14:textId="77777777" w:rsidR="00891BAE" w:rsidRPr="00891BAE" w:rsidRDefault="00891BAE" w:rsidP="00891BAE">
                  <w:pPr>
                    <w:spacing w:after="0" w:line="240" w:lineRule="auto"/>
                  </w:pPr>
                  <w:r w:rsidRPr="00891BAE">
                    <w:t>The program only calculates the average of three marks and prints the result; no extra features were added.</w:t>
                  </w:r>
                </w:p>
              </w:tc>
            </w:tr>
          </w:tbl>
          <w:p w14:paraId="7D6AB33E" w14:textId="1A0054E2" w:rsidR="00DF30A6" w:rsidRDefault="00DF30A6"/>
        </w:tc>
      </w:tr>
    </w:tbl>
    <w:p w14:paraId="0B0EB6A2" w14:textId="77777777" w:rsidR="00DF30A6" w:rsidRPr="005D4F41" w:rsidRDefault="00FB2830">
      <w:pPr>
        <w:pStyle w:val="Heading2"/>
        <w:rPr>
          <w:sz w:val="28"/>
          <w:szCs w:val="28"/>
        </w:rPr>
      </w:pPr>
      <w:r w:rsidRPr="005D4F41">
        <w:rPr>
          <w:sz w:val="28"/>
          <w:szCs w:val="28"/>
        </w:rPr>
        <w:t>AI Mode Suitability — One Line Each</w:t>
      </w:r>
    </w:p>
    <w:tbl>
      <w:tblPr>
        <w:tblStyle w:val="TableGrid"/>
        <w:tblW w:w="0" w:type="auto"/>
        <w:jc w:val="center"/>
        <w:tblLook w:val="04A0" w:firstRow="1" w:lastRow="0" w:firstColumn="1" w:lastColumn="0" w:noHBand="0" w:noVBand="1"/>
      </w:tblPr>
      <w:tblGrid>
        <w:gridCol w:w="4670"/>
        <w:gridCol w:w="4680"/>
      </w:tblGrid>
      <w:tr w:rsidR="00DF30A6" w14:paraId="21FB4092" w14:textId="77777777">
        <w:trPr>
          <w:jc w:val="center"/>
        </w:trPr>
        <w:tc>
          <w:tcPr>
            <w:tcW w:w="5112" w:type="dxa"/>
            <w:shd w:val="clear" w:color="auto" w:fill="EDEDED"/>
            <w:vAlign w:val="center"/>
          </w:tcPr>
          <w:p w14:paraId="4E812657" w14:textId="77777777" w:rsidR="00DF30A6" w:rsidRDefault="00FB2830">
            <w:r>
              <w:rPr>
                <w:b/>
              </w:rPr>
              <w:t>AI mode</w:t>
            </w:r>
          </w:p>
        </w:tc>
        <w:tc>
          <w:tcPr>
            <w:tcW w:w="5112" w:type="dxa"/>
            <w:shd w:val="clear" w:color="auto" w:fill="EDEDED"/>
            <w:vAlign w:val="center"/>
          </w:tcPr>
          <w:p w14:paraId="4BA8B381" w14:textId="77777777" w:rsidR="00DF30A6" w:rsidRDefault="00FB2830">
            <w:r>
              <w:rPr>
                <w:b/>
              </w:rPr>
              <w:t>What it is good for</w:t>
            </w:r>
          </w:p>
        </w:tc>
      </w:tr>
      <w:tr w:rsidR="00DF30A6" w14:paraId="539F5584" w14:textId="77777777">
        <w:trPr>
          <w:jc w:val="center"/>
        </w:trPr>
        <w:tc>
          <w:tcPr>
            <w:tcW w:w="5112" w:type="dxa"/>
            <w:vAlign w:val="center"/>
          </w:tcPr>
          <w:p w14:paraId="3EE8D950" w14:textId="77777777" w:rsidR="00DF30A6" w:rsidRDefault="00FB2830">
            <w:r>
              <w:t>Understand-only</w:t>
            </w:r>
          </w:p>
        </w:tc>
        <w:tc>
          <w:tcPr>
            <w:tcW w:w="5112" w:type="dxa"/>
            <w:vAlign w:val="center"/>
          </w:tcPr>
          <w:p w14:paraId="05E5955A" w14:textId="77777777" w:rsidR="00DF30A6" w:rsidRDefault="00FB2830">
            <w:r>
              <w:t>Good for unfamiliar code, explanations, and planning without edits.</w:t>
            </w:r>
          </w:p>
        </w:tc>
      </w:tr>
      <w:tr w:rsidR="00DF30A6" w14:paraId="26425D39" w14:textId="77777777">
        <w:trPr>
          <w:jc w:val="center"/>
        </w:trPr>
        <w:tc>
          <w:tcPr>
            <w:tcW w:w="5112" w:type="dxa"/>
            <w:vAlign w:val="center"/>
          </w:tcPr>
          <w:p w14:paraId="22A08F28" w14:textId="77777777" w:rsidR="00DF30A6" w:rsidRDefault="00FB2830">
            <w:r>
              <w:t>Edit in place</w:t>
            </w:r>
          </w:p>
        </w:tc>
        <w:tc>
          <w:tcPr>
            <w:tcW w:w="5112" w:type="dxa"/>
            <w:vAlign w:val="center"/>
          </w:tcPr>
          <w:p w14:paraId="04A0C215" w14:textId="77777777" w:rsidR="00DF30A6" w:rsidRDefault="00FB2830">
            <w:r>
              <w:t>Good for a small one-file change that can be described in one sentence.</w:t>
            </w:r>
          </w:p>
        </w:tc>
      </w:tr>
      <w:tr w:rsidR="00DF30A6" w14:paraId="66E53E80" w14:textId="77777777">
        <w:trPr>
          <w:jc w:val="center"/>
        </w:trPr>
        <w:tc>
          <w:tcPr>
            <w:tcW w:w="5112" w:type="dxa"/>
            <w:vAlign w:val="center"/>
          </w:tcPr>
          <w:p w14:paraId="5AFF1305" w14:textId="77777777" w:rsidR="00DF30A6" w:rsidRDefault="00FB2830">
            <w:r>
              <w:t>Multi-file edit</w:t>
            </w:r>
          </w:p>
        </w:tc>
        <w:tc>
          <w:tcPr>
            <w:tcW w:w="5112" w:type="dxa"/>
            <w:vAlign w:val="center"/>
          </w:tcPr>
          <w:p w14:paraId="06899351" w14:textId="77777777" w:rsidR="00DF30A6" w:rsidRDefault="00FB2830">
            <w:r>
              <w:t>Good for cross-file refactors, but every proposed diff must be reviewed.</w:t>
            </w:r>
          </w:p>
        </w:tc>
      </w:tr>
      <w:tr w:rsidR="00DF30A6" w14:paraId="03120160" w14:textId="77777777">
        <w:trPr>
          <w:jc w:val="center"/>
        </w:trPr>
        <w:tc>
          <w:tcPr>
            <w:tcW w:w="10224" w:type="dxa"/>
            <w:gridSpan w:val="2"/>
            <w:shd w:val="clear" w:color="auto" w:fill="F7F7F7"/>
          </w:tcPr>
          <w:p w14:paraId="039B978F" w14:textId="7C00CBF1" w:rsidR="00DF30A6" w:rsidRDefault="00DF30A6">
            <w:pPr>
              <w:jc w:val="center"/>
            </w:pPr>
          </w:p>
        </w:tc>
      </w:tr>
    </w:tbl>
    <w:p w14:paraId="64CB6ABB" w14:textId="49CB3095" w:rsidR="00DF30A6" w:rsidRDefault="00891BAE">
      <w:r w:rsidRPr="00891BAE">
        <w:rPr>
          <w:noProof/>
        </w:rPr>
        <w:drawing>
          <wp:anchor distT="0" distB="0" distL="114300" distR="114300" simplePos="0" relativeHeight="251688448" behindDoc="1" locked="0" layoutInCell="1" allowOverlap="1" wp14:anchorId="71DA2010" wp14:editId="59460520">
            <wp:simplePos x="0" y="0"/>
            <wp:positionH relativeFrom="column">
              <wp:posOffset>-76835</wp:posOffset>
            </wp:positionH>
            <wp:positionV relativeFrom="paragraph">
              <wp:posOffset>332105</wp:posOffset>
            </wp:positionV>
            <wp:extent cx="6109335" cy="3436620"/>
            <wp:effectExtent l="0" t="0" r="5715" b="0"/>
            <wp:wrapTight wrapText="bothSides">
              <wp:wrapPolygon edited="0">
                <wp:start x="0" y="0"/>
                <wp:lineTo x="0" y="21432"/>
                <wp:lineTo x="21553" y="21432"/>
                <wp:lineTo x="21553" y="0"/>
                <wp:lineTo x="0" y="0"/>
              </wp:wrapPolygon>
            </wp:wrapTight>
            <wp:docPr id="10717063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9335" cy="3436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0CF288" w14:textId="1EF8CC88" w:rsidR="00891BAE" w:rsidRPr="00891BAE" w:rsidRDefault="00891BAE" w:rsidP="00891BAE"/>
    <w:p w14:paraId="7640161D" w14:textId="644919CC" w:rsidR="00DF30A6" w:rsidRPr="00F66D3F" w:rsidRDefault="00FB2830">
      <w:pPr>
        <w:pStyle w:val="Heading1"/>
        <w:rPr>
          <w:sz w:val="36"/>
          <w:szCs w:val="36"/>
          <w:u w:val="single"/>
        </w:rPr>
      </w:pPr>
      <w:r w:rsidRPr="00F66D3F">
        <w:rPr>
          <w:sz w:val="36"/>
          <w:szCs w:val="36"/>
          <w:u w:val="single"/>
        </w:rPr>
        <w:t>5. Review Habits + Personal Reflection</w:t>
      </w:r>
    </w:p>
    <w:p w14:paraId="38D07DEB" w14:textId="636F9494" w:rsidR="00DF30A6" w:rsidRPr="00F66D3F" w:rsidRDefault="00FB2830" w:rsidP="00F66D3F">
      <w:pPr>
        <w:pStyle w:val="Heading2"/>
        <w:spacing w:line="360" w:lineRule="auto"/>
        <w:rPr>
          <w:sz w:val="28"/>
          <w:szCs w:val="28"/>
        </w:rPr>
      </w:pPr>
      <w:r w:rsidRPr="00F66D3F">
        <w:rPr>
          <w:sz w:val="28"/>
          <w:szCs w:val="28"/>
        </w:rPr>
        <w:t xml:space="preserve">Personal Reflection </w:t>
      </w:r>
    </w:p>
    <w:p w14:paraId="53BAC4C3" w14:textId="39CE8541" w:rsidR="00891BAE" w:rsidRPr="00891BAE" w:rsidRDefault="00F66D3F" w:rsidP="00F66D3F">
      <w:pPr>
        <w:spacing w:line="360" w:lineRule="auto"/>
      </w:pPr>
      <w:r w:rsidRPr="00F66D3F">
        <w:t>I learned that AI-generated code should not be accepted without reviewing the changes. I will first understand what the code does, then check the diff and verify that the output has not changed. Project rules are useful because they make coding standards consistent and help me notice issues such as unclear names, repeated numbers, unused imports, and unnecessary features.</w:t>
      </w:r>
    </w:p>
    <w:p w14:paraId="317B7378" w14:textId="77777777" w:rsidR="00DF30A6" w:rsidRPr="00F66D3F" w:rsidRDefault="00FB2830">
      <w:pPr>
        <w:pStyle w:val="Heading2"/>
        <w:rPr>
          <w:sz w:val="28"/>
          <w:szCs w:val="28"/>
        </w:rPr>
      </w:pPr>
      <w:r w:rsidRPr="00F66D3F">
        <w:rPr>
          <w:sz w:val="28"/>
          <w:szCs w:val="28"/>
        </w:rPr>
        <w:t>Commit Order</w:t>
      </w:r>
    </w:p>
    <w:tbl>
      <w:tblPr>
        <w:tblStyle w:val="TableGrid"/>
        <w:tblW w:w="9826" w:type="dxa"/>
        <w:jc w:val="center"/>
        <w:tblLook w:val="04A0" w:firstRow="1" w:lastRow="0" w:firstColumn="1" w:lastColumn="0" w:noHBand="0" w:noVBand="1"/>
      </w:tblPr>
      <w:tblGrid>
        <w:gridCol w:w="4851"/>
        <w:gridCol w:w="4975"/>
      </w:tblGrid>
      <w:tr w:rsidR="00DF30A6" w14:paraId="5EBE9C68" w14:textId="77777777" w:rsidTr="00F66D3F">
        <w:trPr>
          <w:trHeight w:val="398"/>
          <w:jc w:val="center"/>
        </w:trPr>
        <w:tc>
          <w:tcPr>
            <w:tcW w:w="4851" w:type="dxa"/>
            <w:shd w:val="clear" w:color="auto" w:fill="EDEDED"/>
            <w:vAlign w:val="center"/>
          </w:tcPr>
          <w:p w14:paraId="680986ED" w14:textId="77777777" w:rsidR="00DF30A6" w:rsidRDefault="00FB2830">
            <w:r>
              <w:rPr>
                <w:b/>
              </w:rPr>
              <w:t>Order</w:t>
            </w:r>
          </w:p>
        </w:tc>
        <w:tc>
          <w:tcPr>
            <w:tcW w:w="4975" w:type="dxa"/>
            <w:shd w:val="clear" w:color="auto" w:fill="EDEDED"/>
            <w:vAlign w:val="center"/>
          </w:tcPr>
          <w:p w14:paraId="508A251D" w14:textId="77777777" w:rsidR="00DF30A6" w:rsidRDefault="00FB2830">
            <w:r>
              <w:rPr>
                <w:b/>
              </w:rPr>
              <w:t>Expected repository evidence</w:t>
            </w:r>
          </w:p>
        </w:tc>
      </w:tr>
      <w:tr w:rsidR="00DF30A6" w14:paraId="14F0499F" w14:textId="77777777" w:rsidTr="00F66D3F">
        <w:trPr>
          <w:trHeight w:val="398"/>
          <w:jc w:val="center"/>
        </w:trPr>
        <w:tc>
          <w:tcPr>
            <w:tcW w:w="4851" w:type="dxa"/>
            <w:vAlign w:val="center"/>
          </w:tcPr>
          <w:p w14:paraId="51831793" w14:textId="72C157B7" w:rsidR="00DF30A6" w:rsidRDefault="00FB2830">
            <w:r>
              <w:t>1</w:t>
            </w:r>
            <w:r w:rsidR="00F66D3F">
              <w:t>.</w:t>
            </w:r>
          </w:p>
        </w:tc>
        <w:tc>
          <w:tcPr>
            <w:tcW w:w="4975" w:type="dxa"/>
            <w:vAlign w:val="center"/>
          </w:tcPr>
          <w:p w14:paraId="2D2C3B6B" w14:textId="77777777" w:rsidR="00DF30A6" w:rsidRDefault="00FB2830">
            <w:r>
              <w:t>original_output.txt committed before refactoring.</w:t>
            </w:r>
          </w:p>
        </w:tc>
      </w:tr>
      <w:tr w:rsidR="00DF30A6" w14:paraId="7B852E41" w14:textId="77777777" w:rsidTr="00F66D3F">
        <w:trPr>
          <w:trHeight w:val="797"/>
          <w:jc w:val="center"/>
        </w:trPr>
        <w:tc>
          <w:tcPr>
            <w:tcW w:w="4851" w:type="dxa"/>
            <w:vAlign w:val="center"/>
          </w:tcPr>
          <w:p w14:paraId="614512C1" w14:textId="7E4EEBE2" w:rsidR="00DF30A6" w:rsidRDefault="00FB2830">
            <w:r>
              <w:t>2</w:t>
            </w:r>
            <w:r w:rsidR="00F66D3F">
              <w:t>.</w:t>
            </w:r>
          </w:p>
        </w:tc>
        <w:tc>
          <w:tcPr>
            <w:tcW w:w="4975" w:type="dxa"/>
            <w:vAlign w:val="center"/>
          </w:tcPr>
          <w:p w14:paraId="31ED6695" w14:textId="77777777" w:rsidR="00DF30A6" w:rsidRDefault="00FB2830">
            <w:r>
              <w:t>Refactored script committed with output verification.</w:t>
            </w:r>
          </w:p>
        </w:tc>
      </w:tr>
      <w:tr w:rsidR="00DF30A6" w14:paraId="087EB236" w14:textId="77777777" w:rsidTr="00F66D3F">
        <w:trPr>
          <w:trHeight w:val="398"/>
          <w:jc w:val="center"/>
        </w:trPr>
        <w:tc>
          <w:tcPr>
            <w:tcW w:w="4851" w:type="dxa"/>
            <w:vAlign w:val="center"/>
          </w:tcPr>
          <w:p w14:paraId="3F4C626F" w14:textId="34BC263A" w:rsidR="00DF30A6" w:rsidRDefault="00FB2830">
            <w:r>
              <w:t>3</w:t>
            </w:r>
            <w:r w:rsidR="00F66D3F">
              <w:t>.</w:t>
            </w:r>
          </w:p>
        </w:tc>
        <w:tc>
          <w:tcPr>
            <w:tcW w:w="4975" w:type="dxa"/>
            <w:vAlign w:val="center"/>
          </w:tcPr>
          <w:p w14:paraId="706908AC" w14:textId="77777777" w:rsidR="00DF30A6" w:rsidRDefault="00FB2830">
            <w:r>
              <w:t>Note stating exact match or explaining mismatch.</w:t>
            </w:r>
          </w:p>
        </w:tc>
      </w:tr>
      <w:tr w:rsidR="00DF30A6" w14:paraId="2BBFB280" w14:textId="77777777" w:rsidTr="00F66D3F">
        <w:trPr>
          <w:trHeight w:val="398"/>
          <w:jc w:val="center"/>
        </w:trPr>
        <w:tc>
          <w:tcPr>
            <w:tcW w:w="4851" w:type="dxa"/>
            <w:vAlign w:val="center"/>
          </w:tcPr>
          <w:p w14:paraId="7F8781AD" w14:textId="311352EB" w:rsidR="00DF30A6" w:rsidRDefault="00FB2830">
            <w:r>
              <w:t>4</w:t>
            </w:r>
            <w:r w:rsidR="00F66D3F">
              <w:t>.</w:t>
            </w:r>
          </w:p>
        </w:tc>
        <w:tc>
          <w:tcPr>
            <w:tcW w:w="4975" w:type="dxa"/>
            <w:vAlign w:val="center"/>
          </w:tcPr>
          <w:p w14:paraId="0C86D5AB" w14:textId="77777777" w:rsidR="00DF30A6" w:rsidRDefault="00FB2830">
            <w:r>
              <w:t>.cursor/rules/python-standards.mdc committed.</w:t>
            </w:r>
          </w:p>
        </w:tc>
      </w:tr>
      <w:tr w:rsidR="00DF30A6" w14:paraId="1FC584FD" w14:textId="77777777" w:rsidTr="00F66D3F">
        <w:trPr>
          <w:trHeight w:val="398"/>
          <w:jc w:val="center"/>
        </w:trPr>
        <w:tc>
          <w:tcPr>
            <w:tcW w:w="4851" w:type="dxa"/>
            <w:vAlign w:val="center"/>
          </w:tcPr>
          <w:p w14:paraId="742FA6DF" w14:textId="4D60BEA9" w:rsidR="00DF30A6" w:rsidRDefault="00FB2830">
            <w:r>
              <w:t>5</w:t>
            </w:r>
            <w:r w:rsidR="00F66D3F">
              <w:t>.</w:t>
            </w:r>
          </w:p>
        </w:tc>
        <w:tc>
          <w:tcPr>
            <w:tcW w:w="4975" w:type="dxa"/>
            <w:vAlign w:val="center"/>
          </w:tcPr>
          <w:p w14:paraId="6321B910" w14:textId="77777777" w:rsidR="00DF30A6" w:rsidRDefault="00FB2830">
            <w:r>
              <w:t>Six-row rules comparison with evidence.</w:t>
            </w:r>
          </w:p>
        </w:tc>
      </w:tr>
    </w:tbl>
    <w:p w14:paraId="0B198CED" w14:textId="77777777" w:rsidR="00F66D3F" w:rsidRDefault="00F66D3F" w:rsidP="00F66D3F"/>
    <w:p w14:paraId="2E85FA2F" w14:textId="77777777" w:rsidR="00F66D3F" w:rsidRPr="00F66D3F" w:rsidRDefault="00F66D3F" w:rsidP="00F66D3F">
      <w:pPr>
        <w:rPr>
          <w:color w:val="365F91" w:themeColor="accent1" w:themeShade="BF"/>
        </w:rPr>
      </w:pPr>
    </w:p>
    <w:p w14:paraId="428B9B29" w14:textId="64DBA454" w:rsidR="00DF30A6" w:rsidRPr="00F66D3F" w:rsidRDefault="00FB2830" w:rsidP="00F66D3F">
      <w:pPr>
        <w:rPr>
          <w:b/>
          <w:bCs/>
          <w:color w:val="365F91" w:themeColor="accent1" w:themeShade="BF"/>
          <w:sz w:val="36"/>
          <w:szCs w:val="36"/>
          <w:u w:val="single"/>
        </w:rPr>
      </w:pPr>
      <w:r w:rsidRPr="00F66D3F">
        <w:rPr>
          <w:b/>
          <w:bCs/>
          <w:color w:val="365F91" w:themeColor="accent1" w:themeShade="BF"/>
          <w:sz w:val="36"/>
          <w:szCs w:val="36"/>
          <w:u w:val="single"/>
        </w:rPr>
        <w:t>6. Final Submission Checklist</w:t>
      </w:r>
    </w:p>
    <w:p w14:paraId="37D2025A" w14:textId="77777777" w:rsidR="00DF30A6" w:rsidRDefault="00FB2830">
      <w:pPr>
        <w:pStyle w:val="ListBullet"/>
      </w:pPr>
      <w:r>
        <w:rPr>
          <w:rFonts w:ascii="Segoe UI Symbol" w:hAnsi="Segoe UI Symbol" w:cs="Segoe UI Symbol"/>
        </w:rPr>
        <w:t>☐</w:t>
      </w:r>
      <w:r>
        <w:t xml:space="preserve"> Two HW-04 program outputs captured before refactoring.</w:t>
      </w:r>
    </w:p>
    <w:p w14:paraId="0EB0FB1C" w14:textId="77777777" w:rsidR="00DF30A6" w:rsidRDefault="00FB2830">
      <w:pPr>
        <w:pStyle w:val="ListBullet"/>
      </w:pPr>
      <w:r>
        <w:t>☐ original_output.txt committed before refactoring.</w:t>
      </w:r>
    </w:p>
    <w:p w14:paraId="369E19E5" w14:textId="77777777" w:rsidR="00DF30A6" w:rsidRDefault="00FB2830">
      <w:pPr>
        <w:pStyle w:val="ListBullet"/>
      </w:pPr>
      <w:r>
        <w:t>☐ Refactored script committed with output verification.</w:t>
      </w:r>
    </w:p>
    <w:p w14:paraId="6A542CEC" w14:textId="77777777" w:rsidR="00DF30A6" w:rsidRDefault="00FB2830">
      <w:pPr>
        <w:pStyle w:val="ListBullet"/>
      </w:pPr>
      <w:r>
        <w:t>☐ Note stating exact match or explaining any mismatch.</w:t>
      </w:r>
    </w:p>
    <w:p w14:paraId="3A4C458F" w14:textId="77777777" w:rsidR="00DF30A6" w:rsidRDefault="00FB2830">
      <w:pPr>
        <w:pStyle w:val="ListBullet"/>
      </w:pPr>
      <w:r>
        <w:t>☐ .cursor/rules/python-standards.mdc created and committed.</w:t>
      </w:r>
    </w:p>
    <w:p w14:paraId="1B15410A" w14:textId="77777777" w:rsidR="00DF30A6" w:rsidRDefault="00FB2830">
      <w:pPr>
        <w:pStyle w:val="ListBullet"/>
      </w:pPr>
      <w:r>
        <w:t>☐ Six-row rules comparison completed with actual code evidence.</w:t>
      </w:r>
    </w:p>
    <w:p w14:paraId="196CD80E" w14:textId="77777777" w:rsidR="00DF30A6" w:rsidRDefault="00FB2830">
      <w:pPr>
        <w:pStyle w:val="ListBullet"/>
      </w:pPr>
      <w:r>
        <w:t>☐ One line recorded for what each AI mode is good for.</w:t>
      </w:r>
    </w:p>
    <w:p w14:paraId="7FA94622" w14:textId="77777777" w:rsidR="00DF30A6" w:rsidRDefault="00FB2830">
      <w:pPr>
        <w:pStyle w:val="ListBullet"/>
      </w:pPr>
      <w:r>
        <w:t>☐ Personal review-habit reflection written in my own words.</w:t>
      </w:r>
    </w:p>
    <w:p w14:paraId="1BF47745" w14:textId="77777777" w:rsidR="00DF30A6" w:rsidRDefault="00FB2830">
      <w:pPr>
        <w:pStyle w:val="ListBullet"/>
      </w:pPr>
      <w:r>
        <w:t>☐ Repository link included in the final PDF.</w:t>
      </w:r>
    </w:p>
    <w:p w14:paraId="0C9061B8" w14:textId="77777777" w:rsidR="00DF30A6" w:rsidRDefault="00FB2830">
      <w:pPr>
        <w:pStyle w:val="ListBullet"/>
      </w:pPr>
      <w:r>
        <w:t>☐ PDF filename: HW06_25BCON1265_Vineet_Solanki.pdf.</w:t>
      </w:r>
    </w:p>
    <w:p w14:paraId="1A01868B" w14:textId="77777777" w:rsidR="00DF30A6" w:rsidRPr="00F66D3F" w:rsidRDefault="00FB2830">
      <w:pPr>
        <w:pStyle w:val="Heading2"/>
        <w:rPr>
          <w:sz w:val="28"/>
          <w:szCs w:val="28"/>
        </w:rPr>
      </w:pPr>
      <w:r w:rsidRPr="00F66D3F">
        <w:rPr>
          <w:sz w:val="28"/>
          <w:szCs w:val="28"/>
        </w:rPr>
        <w:t>Repository Details</w:t>
      </w:r>
    </w:p>
    <w:tbl>
      <w:tblPr>
        <w:tblStyle w:val="TableGrid"/>
        <w:tblW w:w="9587" w:type="dxa"/>
        <w:jc w:val="center"/>
        <w:tblLook w:val="04A0" w:firstRow="1" w:lastRow="0" w:firstColumn="1" w:lastColumn="0" w:noHBand="0" w:noVBand="1"/>
      </w:tblPr>
      <w:tblGrid>
        <w:gridCol w:w="4708"/>
        <w:gridCol w:w="4879"/>
      </w:tblGrid>
      <w:tr w:rsidR="00DF30A6" w14:paraId="293454EC" w14:textId="77777777" w:rsidTr="00F66D3F">
        <w:trPr>
          <w:trHeight w:val="328"/>
          <w:jc w:val="center"/>
        </w:trPr>
        <w:tc>
          <w:tcPr>
            <w:tcW w:w="4708" w:type="dxa"/>
            <w:shd w:val="clear" w:color="auto" w:fill="EDEDED"/>
            <w:vAlign w:val="center"/>
          </w:tcPr>
          <w:p w14:paraId="47934CE6" w14:textId="77777777" w:rsidR="00DF30A6" w:rsidRDefault="00FB2830">
            <w:r>
              <w:rPr>
                <w:b/>
              </w:rPr>
              <w:t>Field</w:t>
            </w:r>
          </w:p>
        </w:tc>
        <w:tc>
          <w:tcPr>
            <w:tcW w:w="4879" w:type="dxa"/>
            <w:shd w:val="clear" w:color="auto" w:fill="EDEDED"/>
            <w:vAlign w:val="center"/>
          </w:tcPr>
          <w:p w14:paraId="78F9FB8D" w14:textId="77777777" w:rsidR="00DF30A6" w:rsidRDefault="00FB2830">
            <w:r>
              <w:rPr>
                <w:b/>
              </w:rPr>
              <w:t>Details</w:t>
            </w:r>
          </w:p>
        </w:tc>
      </w:tr>
      <w:tr w:rsidR="00DF30A6" w14:paraId="1D082BCA" w14:textId="77777777" w:rsidTr="00F66D3F">
        <w:trPr>
          <w:trHeight w:val="328"/>
          <w:jc w:val="center"/>
        </w:trPr>
        <w:tc>
          <w:tcPr>
            <w:tcW w:w="4708" w:type="dxa"/>
            <w:vAlign w:val="center"/>
          </w:tcPr>
          <w:p w14:paraId="57AAAF95" w14:textId="77777777" w:rsidR="00DF30A6" w:rsidRDefault="00FB2830">
            <w:r>
              <w:t>Repository</w:t>
            </w:r>
          </w:p>
        </w:tc>
        <w:tc>
          <w:tcPr>
            <w:tcW w:w="4879" w:type="dxa"/>
            <w:vAlign w:val="center"/>
          </w:tcPr>
          <w:p w14:paraId="4A1EDCC4" w14:textId="77777777" w:rsidR="00DF30A6" w:rsidRDefault="00FB2830">
            <w:r>
              <w:t>python-basics-25BCON1265</w:t>
            </w:r>
          </w:p>
        </w:tc>
      </w:tr>
      <w:tr w:rsidR="00DF30A6" w14:paraId="792BBF10" w14:textId="77777777" w:rsidTr="00F66D3F">
        <w:trPr>
          <w:trHeight w:val="328"/>
          <w:jc w:val="center"/>
        </w:trPr>
        <w:tc>
          <w:tcPr>
            <w:tcW w:w="4708" w:type="dxa"/>
            <w:vAlign w:val="center"/>
          </w:tcPr>
          <w:p w14:paraId="5D849D07" w14:textId="77777777" w:rsidR="00DF30A6" w:rsidRDefault="00FB2830">
            <w:r>
              <w:t>Visibility</w:t>
            </w:r>
          </w:p>
        </w:tc>
        <w:tc>
          <w:tcPr>
            <w:tcW w:w="4879" w:type="dxa"/>
            <w:vAlign w:val="center"/>
          </w:tcPr>
          <w:p w14:paraId="4388FBAC" w14:textId="77777777" w:rsidR="00DF30A6" w:rsidRDefault="00FB2830">
            <w:r>
              <w:t>Public</w:t>
            </w:r>
          </w:p>
        </w:tc>
      </w:tr>
      <w:tr w:rsidR="00DF30A6" w14:paraId="67BD0417" w14:textId="77777777" w:rsidTr="00F66D3F">
        <w:trPr>
          <w:trHeight w:val="656"/>
          <w:jc w:val="center"/>
        </w:trPr>
        <w:tc>
          <w:tcPr>
            <w:tcW w:w="4708" w:type="dxa"/>
            <w:vAlign w:val="center"/>
          </w:tcPr>
          <w:p w14:paraId="1E4DB0E4" w14:textId="77777777" w:rsidR="00DF30A6" w:rsidRDefault="00FB2830">
            <w:r>
              <w:t>Repository link</w:t>
            </w:r>
          </w:p>
        </w:tc>
        <w:tc>
          <w:tcPr>
            <w:tcW w:w="4879" w:type="dxa"/>
            <w:vAlign w:val="center"/>
          </w:tcPr>
          <w:p w14:paraId="2587D9D8" w14:textId="640E0AB5" w:rsidR="00DF30A6" w:rsidRDefault="00F66D3F">
            <w:r w:rsidRPr="00F66D3F">
              <w:t>https://github.com/Vineet07-tech/python-basics-25BCON1265.git</w:t>
            </w:r>
          </w:p>
        </w:tc>
      </w:tr>
      <w:tr w:rsidR="00DF30A6" w14:paraId="59337259" w14:textId="77777777" w:rsidTr="00F66D3F">
        <w:trPr>
          <w:trHeight w:val="328"/>
          <w:jc w:val="center"/>
        </w:trPr>
        <w:tc>
          <w:tcPr>
            <w:tcW w:w="9587" w:type="dxa"/>
            <w:gridSpan w:val="2"/>
            <w:shd w:val="clear" w:color="auto" w:fill="F7F7F7"/>
          </w:tcPr>
          <w:p w14:paraId="5952D147" w14:textId="2CE34A61" w:rsidR="00DF30A6" w:rsidRDefault="00DF30A6">
            <w:pPr>
              <w:jc w:val="center"/>
            </w:pPr>
          </w:p>
        </w:tc>
      </w:tr>
    </w:tbl>
    <w:p w14:paraId="25B6AD34" w14:textId="77777777" w:rsidR="00DF30A6" w:rsidRDefault="00DF30A6"/>
    <w:p w14:paraId="6C1F7ACE" w14:textId="77777777" w:rsidR="00DF30A6" w:rsidRDefault="00DF30A6"/>
    <w:p w14:paraId="0EB725A7" w14:textId="49E70BC8" w:rsidR="00DF30A6" w:rsidRDefault="00DF30A6">
      <w:pPr>
        <w:jc w:val="center"/>
      </w:pPr>
    </w:p>
    <w:sectPr w:rsidR="00DF30A6" w:rsidSect="00112A73">
      <w:pgSz w:w="12240" w:h="15840"/>
      <w:pgMar w:top="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188220">
    <w:abstractNumId w:val="8"/>
  </w:num>
  <w:num w:numId="2" w16cid:durableId="516895796">
    <w:abstractNumId w:val="6"/>
  </w:num>
  <w:num w:numId="3" w16cid:durableId="106775300">
    <w:abstractNumId w:val="5"/>
  </w:num>
  <w:num w:numId="4" w16cid:durableId="162475510">
    <w:abstractNumId w:val="4"/>
  </w:num>
  <w:num w:numId="5" w16cid:durableId="1040665569">
    <w:abstractNumId w:val="7"/>
  </w:num>
  <w:num w:numId="6" w16cid:durableId="127742943">
    <w:abstractNumId w:val="3"/>
  </w:num>
  <w:num w:numId="7" w16cid:durableId="1912933481">
    <w:abstractNumId w:val="2"/>
  </w:num>
  <w:num w:numId="8" w16cid:durableId="1965699045">
    <w:abstractNumId w:val="1"/>
  </w:num>
  <w:num w:numId="9" w16cid:durableId="125667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544"/>
    <w:rsid w:val="00034616"/>
    <w:rsid w:val="0006063C"/>
    <w:rsid w:val="00112A73"/>
    <w:rsid w:val="0015074B"/>
    <w:rsid w:val="00211E92"/>
    <w:rsid w:val="0029639D"/>
    <w:rsid w:val="00326F90"/>
    <w:rsid w:val="003C164C"/>
    <w:rsid w:val="003D5986"/>
    <w:rsid w:val="005442A2"/>
    <w:rsid w:val="005D4F41"/>
    <w:rsid w:val="00646477"/>
    <w:rsid w:val="006A26D2"/>
    <w:rsid w:val="007420B0"/>
    <w:rsid w:val="007C6142"/>
    <w:rsid w:val="008150F2"/>
    <w:rsid w:val="00891BAE"/>
    <w:rsid w:val="008A65DB"/>
    <w:rsid w:val="00AA1D8D"/>
    <w:rsid w:val="00B47730"/>
    <w:rsid w:val="00CB0664"/>
    <w:rsid w:val="00DF30A6"/>
    <w:rsid w:val="00F66D3F"/>
    <w:rsid w:val="00FB28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59708"/>
  <w14:defaultImageDpi w14:val="300"/>
  <w15:docId w15:val="{BA9E7785-282E-4772-BAB9-1F4138E70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7"/>
    </w:rPr>
  </w:style>
  <w:style w:type="paragraph" w:styleId="NormalWeb">
    <w:name w:val="Normal (Web)"/>
    <w:basedOn w:val="Normal"/>
    <w:uiPriority w:val="99"/>
    <w:semiHidden/>
    <w:unhideWhenUsed/>
    <w:rsid w:val="005442A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 - DrAgO_OG</cp:lastModifiedBy>
  <cp:revision>2</cp:revision>
  <dcterms:created xsi:type="dcterms:W3CDTF">2026-09-28T16:54:00Z</dcterms:created>
  <dcterms:modified xsi:type="dcterms:W3CDTF">2026-09-28T16:54:00Z</dcterms:modified>
  <cp:category/>
</cp:coreProperties>
</file>