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F2560" w14:textId="41398D72" w:rsidR="009E74F0" w:rsidRDefault="009E74F0">
      <w:pPr>
        <w:jc w:val="center"/>
        <w:rPr>
          <w:b/>
          <w:sz w:val="32"/>
        </w:rPr>
      </w:pPr>
    </w:p>
    <w:p w14:paraId="14E2C13F" w14:textId="5DE7BA3A" w:rsidR="009E74F0" w:rsidRDefault="009E74F0">
      <w:pPr>
        <w:jc w:val="center"/>
        <w:rPr>
          <w:b/>
          <w:sz w:val="32"/>
        </w:rPr>
      </w:pPr>
      <w:r>
        <w:rPr>
          <w:noProof/>
        </w:rPr>
        <w:drawing>
          <wp:anchor distT="0" distB="0" distL="114300" distR="114300" simplePos="0" relativeHeight="251648512" behindDoc="1" locked="0" layoutInCell="1" allowOverlap="1" wp14:anchorId="7A1D62E9" wp14:editId="6F321663">
            <wp:simplePos x="0" y="0"/>
            <wp:positionH relativeFrom="column">
              <wp:posOffset>1394460</wp:posOffset>
            </wp:positionH>
            <wp:positionV relativeFrom="paragraph">
              <wp:posOffset>229235</wp:posOffset>
            </wp:positionV>
            <wp:extent cx="3429000" cy="3357245"/>
            <wp:effectExtent l="0" t="0" r="0" b="0"/>
            <wp:wrapTight wrapText="bothSides">
              <wp:wrapPolygon edited="0">
                <wp:start x="5400" y="0"/>
                <wp:lineTo x="5520" y="3922"/>
                <wp:lineTo x="6120" y="5883"/>
                <wp:lineTo x="2760" y="11153"/>
                <wp:lineTo x="360" y="11521"/>
                <wp:lineTo x="840" y="13727"/>
                <wp:lineTo x="720" y="15688"/>
                <wp:lineTo x="0" y="16546"/>
                <wp:lineTo x="0" y="19120"/>
                <wp:lineTo x="3000" y="19610"/>
                <wp:lineTo x="10800" y="19610"/>
                <wp:lineTo x="0" y="20223"/>
                <wp:lineTo x="0" y="21449"/>
                <wp:lineTo x="19680" y="21449"/>
                <wp:lineTo x="20160" y="20468"/>
                <wp:lineTo x="19200" y="20223"/>
                <wp:lineTo x="10800" y="19610"/>
                <wp:lineTo x="17280" y="19610"/>
                <wp:lineTo x="19680" y="19120"/>
                <wp:lineTo x="20040" y="16301"/>
                <wp:lineTo x="19920" y="15688"/>
                <wp:lineTo x="20400" y="15198"/>
                <wp:lineTo x="19680" y="14830"/>
                <wp:lineTo x="16200" y="13727"/>
                <wp:lineTo x="21480" y="12256"/>
                <wp:lineTo x="21480" y="11276"/>
                <wp:lineTo x="11520" y="9805"/>
                <wp:lineTo x="14160" y="7844"/>
                <wp:lineTo x="15480" y="5883"/>
                <wp:lineTo x="15960" y="3922"/>
                <wp:lineTo x="16080" y="0"/>
                <wp:lineTo x="540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ecrc_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7D448A" w14:textId="13790E56" w:rsidR="009E74F0" w:rsidRDefault="009E74F0">
      <w:pPr>
        <w:jc w:val="center"/>
        <w:rPr>
          <w:b/>
          <w:sz w:val="32"/>
        </w:rPr>
      </w:pPr>
    </w:p>
    <w:p w14:paraId="4C6F70E3" w14:textId="7CA8418D" w:rsidR="009E74F0" w:rsidRDefault="009E74F0">
      <w:pPr>
        <w:jc w:val="center"/>
        <w:rPr>
          <w:b/>
          <w:sz w:val="32"/>
        </w:rPr>
      </w:pPr>
    </w:p>
    <w:p w14:paraId="48F47B80" w14:textId="77777777" w:rsidR="009E74F0" w:rsidRDefault="009E74F0">
      <w:pPr>
        <w:jc w:val="center"/>
        <w:rPr>
          <w:b/>
          <w:sz w:val="32"/>
        </w:rPr>
      </w:pPr>
    </w:p>
    <w:p w14:paraId="420C7DA6" w14:textId="77777777" w:rsidR="009E74F0" w:rsidRDefault="009E74F0">
      <w:pPr>
        <w:jc w:val="center"/>
        <w:rPr>
          <w:b/>
          <w:sz w:val="32"/>
        </w:rPr>
      </w:pPr>
    </w:p>
    <w:p w14:paraId="691DECBD" w14:textId="77777777" w:rsidR="009E74F0" w:rsidRDefault="009E74F0">
      <w:pPr>
        <w:jc w:val="center"/>
        <w:rPr>
          <w:b/>
          <w:sz w:val="32"/>
        </w:rPr>
      </w:pPr>
    </w:p>
    <w:p w14:paraId="4E538EC0" w14:textId="77777777" w:rsidR="009E74F0" w:rsidRDefault="009E74F0">
      <w:pPr>
        <w:jc w:val="center"/>
        <w:rPr>
          <w:b/>
          <w:sz w:val="32"/>
        </w:rPr>
      </w:pPr>
    </w:p>
    <w:p w14:paraId="49FBE021" w14:textId="77777777" w:rsidR="009E74F0" w:rsidRDefault="009E74F0">
      <w:pPr>
        <w:jc w:val="center"/>
        <w:rPr>
          <w:b/>
          <w:sz w:val="32"/>
        </w:rPr>
      </w:pPr>
    </w:p>
    <w:p w14:paraId="3F303DF7" w14:textId="77777777" w:rsidR="009E74F0" w:rsidRDefault="009E74F0">
      <w:pPr>
        <w:jc w:val="center"/>
        <w:rPr>
          <w:b/>
          <w:sz w:val="32"/>
        </w:rPr>
      </w:pPr>
    </w:p>
    <w:p w14:paraId="1F2DA9C4" w14:textId="77777777" w:rsidR="009E74F0" w:rsidRDefault="009E74F0">
      <w:pPr>
        <w:jc w:val="center"/>
        <w:rPr>
          <w:b/>
          <w:sz w:val="32"/>
        </w:rPr>
      </w:pPr>
    </w:p>
    <w:p w14:paraId="02A57E43" w14:textId="77777777" w:rsidR="009E74F0" w:rsidRDefault="009E74F0">
      <w:pPr>
        <w:jc w:val="center"/>
        <w:rPr>
          <w:b/>
          <w:sz w:val="32"/>
        </w:rPr>
      </w:pPr>
    </w:p>
    <w:p w14:paraId="30FBFAFB" w14:textId="35D68B29" w:rsidR="00EE1039" w:rsidRDefault="00000000">
      <w:pPr>
        <w:jc w:val="center"/>
      </w:pPr>
      <w:r>
        <w:rPr>
          <w:b/>
          <w:sz w:val="32"/>
        </w:rPr>
        <w:t>Department of Engineering</w:t>
      </w:r>
    </w:p>
    <w:p w14:paraId="4DD82DD3" w14:textId="77777777" w:rsidR="00EE1039" w:rsidRDefault="00000000">
      <w:pPr>
        <w:jc w:val="center"/>
      </w:pPr>
      <w:r>
        <w:rPr>
          <w:b/>
        </w:rPr>
        <w:t>Session 2026-27</w:t>
      </w:r>
    </w:p>
    <w:p w14:paraId="7962CBCB" w14:textId="77777777" w:rsidR="00EE1039" w:rsidRDefault="00000000">
      <w:pPr>
        <w:jc w:val="center"/>
      </w:pPr>
      <w:r>
        <w:rPr>
          <w:b/>
          <w:sz w:val="38"/>
        </w:rPr>
        <w:t>PROMPT ENGINEERING</w:t>
      </w:r>
    </w:p>
    <w:p w14:paraId="5E312A46" w14:textId="77777777" w:rsidR="00EE1039" w:rsidRDefault="00000000">
      <w:pPr>
        <w:jc w:val="center"/>
      </w:pPr>
      <w:r>
        <w:rPr>
          <w:i/>
        </w:rPr>
        <w:t>(Course Code: BCO610A)</w:t>
      </w:r>
    </w:p>
    <w:p w14:paraId="1F2F9F44" w14:textId="77777777" w:rsidR="00EE1039" w:rsidRDefault="00000000">
      <w:pPr>
        <w:jc w:val="center"/>
      </w:pPr>
      <w:r>
        <w:rPr>
          <w:b/>
          <w:sz w:val="34"/>
        </w:rPr>
        <w:t>HW-07: FOUR PROBLEMS, HONEST LOGS</w:t>
      </w:r>
    </w:p>
    <w:p w14:paraId="00FDB365" w14:textId="77777777" w:rsidR="00EE1039" w:rsidRDefault="00000000">
      <w:pPr>
        <w:jc w:val="center"/>
      </w:pPr>
      <w:r>
        <w:rPr>
          <w:b/>
          <w:sz w:val="24"/>
        </w:rPr>
        <w:t>AI as a Hint, Not an Answer</w:t>
      </w:r>
    </w:p>
    <w:p w14:paraId="1FD7EC4E" w14:textId="77777777" w:rsidR="00EE1039" w:rsidRDefault="00000000">
      <w:r>
        <w:br/>
      </w:r>
    </w:p>
    <w:tbl>
      <w:tblPr>
        <w:tblStyle w:val="TableGrid"/>
        <w:tblW w:w="9791" w:type="dxa"/>
        <w:jc w:val="center"/>
        <w:tblLook w:val="04A0" w:firstRow="1" w:lastRow="0" w:firstColumn="1" w:lastColumn="0" w:noHBand="0" w:noVBand="1"/>
      </w:tblPr>
      <w:tblGrid>
        <w:gridCol w:w="4903"/>
        <w:gridCol w:w="4888"/>
      </w:tblGrid>
      <w:tr w:rsidR="00EE1039" w14:paraId="048FAA97" w14:textId="77777777" w:rsidTr="009E74F0">
        <w:trPr>
          <w:trHeight w:val="482"/>
          <w:jc w:val="center"/>
        </w:trPr>
        <w:tc>
          <w:tcPr>
            <w:tcW w:w="4903" w:type="dxa"/>
            <w:shd w:val="clear" w:color="auto" w:fill="D9EAF7"/>
          </w:tcPr>
          <w:p w14:paraId="3991322C" w14:textId="77777777" w:rsidR="00EE1039" w:rsidRDefault="00000000">
            <w:r>
              <w:rPr>
                <w:b/>
              </w:rPr>
              <w:t>Submitted By:</w:t>
            </w:r>
          </w:p>
        </w:tc>
        <w:tc>
          <w:tcPr>
            <w:tcW w:w="4888" w:type="dxa"/>
            <w:shd w:val="clear" w:color="auto" w:fill="D9EAF7"/>
          </w:tcPr>
          <w:p w14:paraId="123E8C0E" w14:textId="77777777" w:rsidR="00EE1039" w:rsidRDefault="00000000">
            <w:r>
              <w:rPr>
                <w:b/>
              </w:rPr>
              <w:t>Submitted To:</w:t>
            </w:r>
          </w:p>
        </w:tc>
      </w:tr>
      <w:tr w:rsidR="00EE1039" w14:paraId="30687BE3" w14:textId="77777777" w:rsidTr="009E74F0">
        <w:trPr>
          <w:trHeight w:val="482"/>
          <w:jc w:val="center"/>
        </w:trPr>
        <w:tc>
          <w:tcPr>
            <w:tcW w:w="4903" w:type="dxa"/>
            <w:vAlign w:val="center"/>
          </w:tcPr>
          <w:p w14:paraId="16900A7F" w14:textId="39C3D3D8" w:rsidR="00EE1039" w:rsidRDefault="00000000">
            <w:r>
              <w:t xml:space="preserve">Name – </w:t>
            </w:r>
            <w:r w:rsidR="00C61986">
              <w:t>A</w:t>
            </w:r>
            <w:r w:rsidR="000613D4">
              <w:t>ditya Ranjan</w:t>
            </w:r>
          </w:p>
        </w:tc>
        <w:tc>
          <w:tcPr>
            <w:tcW w:w="4888" w:type="dxa"/>
            <w:vAlign w:val="center"/>
          </w:tcPr>
          <w:p w14:paraId="2EEF60FC" w14:textId="77777777" w:rsidR="00EE1039" w:rsidRDefault="00000000">
            <w:r>
              <w:t>Mr. Ajay Sharma</w:t>
            </w:r>
          </w:p>
        </w:tc>
      </w:tr>
      <w:tr w:rsidR="00EE1039" w14:paraId="24CFC27B" w14:textId="77777777" w:rsidTr="009E74F0">
        <w:trPr>
          <w:trHeight w:val="482"/>
          <w:jc w:val="center"/>
        </w:trPr>
        <w:tc>
          <w:tcPr>
            <w:tcW w:w="4903" w:type="dxa"/>
            <w:vAlign w:val="center"/>
          </w:tcPr>
          <w:p w14:paraId="33659339" w14:textId="53923BD9" w:rsidR="00EE1039" w:rsidRDefault="00000000">
            <w:r>
              <w:t>Enrollment No. – 25BCON12</w:t>
            </w:r>
            <w:r w:rsidR="000613D4">
              <w:t>94</w:t>
            </w:r>
          </w:p>
        </w:tc>
        <w:tc>
          <w:tcPr>
            <w:tcW w:w="4888" w:type="dxa"/>
            <w:vAlign w:val="center"/>
          </w:tcPr>
          <w:p w14:paraId="5ACDD0CA" w14:textId="77777777" w:rsidR="00EE1039" w:rsidRDefault="00000000">
            <w:r>
              <w:t>Prompt Engineering</w:t>
            </w:r>
          </w:p>
        </w:tc>
      </w:tr>
      <w:tr w:rsidR="00EE1039" w14:paraId="36B7B3D3" w14:textId="77777777" w:rsidTr="009E74F0">
        <w:trPr>
          <w:trHeight w:val="482"/>
          <w:jc w:val="center"/>
        </w:trPr>
        <w:tc>
          <w:tcPr>
            <w:tcW w:w="4903" w:type="dxa"/>
            <w:vAlign w:val="center"/>
          </w:tcPr>
          <w:p w14:paraId="5164AE24" w14:textId="77777777" w:rsidR="00EE1039" w:rsidRDefault="00000000">
            <w:r>
              <w:t>Branch – B.Tech. CSE (AI&amp;DS)</w:t>
            </w:r>
          </w:p>
        </w:tc>
        <w:tc>
          <w:tcPr>
            <w:tcW w:w="4888" w:type="dxa"/>
            <w:vAlign w:val="center"/>
          </w:tcPr>
          <w:p w14:paraId="1E798388" w14:textId="77777777" w:rsidR="00EE1039" w:rsidRDefault="00EE1039"/>
        </w:tc>
      </w:tr>
      <w:tr w:rsidR="00EE1039" w14:paraId="06EB5C83" w14:textId="77777777" w:rsidTr="009E74F0">
        <w:trPr>
          <w:trHeight w:val="482"/>
          <w:jc w:val="center"/>
        </w:trPr>
        <w:tc>
          <w:tcPr>
            <w:tcW w:w="4903" w:type="dxa"/>
            <w:vAlign w:val="center"/>
          </w:tcPr>
          <w:p w14:paraId="407A8111" w14:textId="77777777" w:rsidR="00EE1039" w:rsidRDefault="00000000">
            <w:r>
              <w:t>Semester – 3</w:t>
            </w:r>
          </w:p>
        </w:tc>
        <w:tc>
          <w:tcPr>
            <w:tcW w:w="4888" w:type="dxa"/>
            <w:vAlign w:val="center"/>
          </w:tcPr>
          <w:p w14:paraId="36B633BB" w14:textId="77777777" w:rsidR="00EE1039" w:rsidRDefault="00EE1039"/>
        </w:tc>
      </w:tr>
    </w:tbl>
    <w:p w14:paraId="0E48BD53" w14:textId="77777777" w:rsidR="00EE1039" w:rsidRDefault="00000000">
      <w:r>
        <w:br/>
      </w:r>
    </w:p>
    <w:p w14:paraId="1A6C01B1" w14:textId="77777777" w:rsidR="00EE1039" w:rsidRDefault="00000000">
      <w:r>
        <w:br w:type="page"/>
      </w:r>
    </w:p>
    <w:p w14:paraId="456BEB10" w14:textId="77777777" w:rsidR="009E74F0" w:rsidRDefault="009E74F0">
      <w:pPr>
        <w:pStyle w:val="Heading1"/>
      </w:pPr>
    </w:p>
    <w:p w14:paraId="416346C1" w14:textId="77777777" w:rsidR="009E74F0" w:rsidRDefault="009E74F0">
      <w:pPr>
        <w:pStyle w:val="Heading1"/>
      </w:pPr>
    </w:p>
    <w:p w14:paraId="3C899ECB" w14:textId="27BE0F72" w:rsidR="00EE1039" w:rsidRDefault="00000000">
      <w:pPr>
        <w:pStyle w:val="Heading1"/>
      </w:pPr>
      <w:r>
        <w:t>1. HW-07 — Objective and Requirements</w:t>
      </w:r>
    </w:p>
    <w:p w14:paraId="50746E38" w14:textId="77777777" w:rsidR="009E74F0" w:rsidRDefault="009E74F0"/>
    <w:p w14:paraId="069DB421" w14:textId="2872A018" w:rsidR="00EE1039" w:rsidRDefault="00000000">
      <w:r>
        <w:t>HW-07 is based on the Session 7 theme “AI as a Hint, Not an Answer”. The purpose is to solve four new Easy interview problems independently first, then use AI only in a controlled way for hints and later review.</w:t>
      </w:r>
    </w:p>
    <w:p w14:paraId="49D9952E" w14:textId="77777777" w:rsidR="009E74F0" w:rsidRDefault="009E74F0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6"/>
        <w:gridCol w:w="4664"/>
      </w:tblGrid>
      <w:tr w:rsidR="00EE1039" w14:paraId="11EC7CB9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6B141C6B" w14:textId="77777777" w:rsidR="00EE1039" w:rsidRDefault="00000000">
            <w:r>
              <w:rPr>
                <w:b/>
              </w:rPr>
              <w:t>Requirement</w:t>
            </w:r>
          </w:p>
        </w:tc>
        <w:tc>
          <w:tcPr>
            <w:tcW w:w="5040" w:type="dxa"/>
            <w:shd w:val="clear" w:color="auto" w:fill="D9EAF7"/>
          </w:tcPr>
          <w:p w14:paraId="7D932B2E" w14:textId="77777777" w:rsidR="00EE1039" w:rsidRDefault="00000000">
            <w:r>
              <w:rPr>
                <w:b/>
              </w:rPr>
              <w:t>Content to Submit</w:t>
            </w:r>
          </w:p>
        </w:tc>
      </w:tr>
      <w:tr w:rsidR="00EE1039" w14:paraId="5A60F598" w14:textId="77777777">
        <w:trPr>
          <w:jc w:val="center"/>
        </w:trPr>
        <w:tc>
          <w:tcPr>
            <w:tcW w:w="5040" w:type="dxa"/>
            <w:vAlign w:val="center"/>
          </w:tcPr>
          <w:p w14:paraId="3879862C" w14:textId="77777777" w:rsidR="00EE1039" w:rsidRDefault="00000000">
            <w:r>
              <w:t>Four new Easy problems</w:t>
            </w:r>
          </w:p>
        </w:tc>
        <w:tc>
          <w:tcPr>
            <w:tcW w:w="5040" w:type="dxa"/>
            <w:vAlign w:val="center"/>
          </w:tcPr>
          <w:p w14:paraId="291D0BF8" w14:textId="77777777" w:rsidR="00EE1039" w:rsidRDefault="00000000">
            <w:r>
              <w:t>Four student-written solutions.</w:t>
            </w:r>
          </w:p>
        </w:tc>
      </w:tr>
      <w:tr w:rsidR="00EE1039" w14:paraId="384A3E2D" w14:textId="77777777">
        <w:trPr>
          <w:jc w:val="center"/>
        </w:trPr>
        <w:tc>
          <w:tcPr>
            <w:tcW w:w="5040" w:type="dxa"/>
            <w:vAlign w:val="center"/>
          </w:tcPr>
          <w:p w14:paraId="54BAB384" w14:textId="77777777" w:rsidR="00EE1039" w:rsidRDefault="00000000">
            <w:r>
              <w:t>Independent attempt</w:t>
            </w:r>
          </w:p>
        </w:tc>
        <w:tc>
          <w:tcPr>
            <w:tcW w:w="5040" w:type="dxa"/>
            <w:vAlign w:val="center"/>
          </w:tcPr>
          <w:p w14:paraId="1985ACFE" w14:textId="77777777" w:rsidR="00EE1039" w:rsidRDefault="00000000">
            <w:r>
              <w:t>An initial attempt before AI assistance.</w:t>
            </w:r>
          </w:p>
        </w:tc>
      </w:tr>
      <w:tr w:rsidR="00EE1039" w14:paraId="376BE618" w14:textId="77777777">
        <w:trPr>
          <w:jc w:val="center"/>
        </w:trPr>
        <w:tc>
          <w:tcPr>
            <w:tcW w:w="5040" w:type="dxa"/>
            <w:vAlign w:val="center"/>
          </w:tcPr>
          <w:p w14:paraId="13401D24" w14:textId="77777777" w:rsidR="00EE1039" w:rsidRDefault="00000000">
            <w:r>
              <w:t>Hint logs</w:t>
            </w:r>
          </w:p>
        </w:tc>
        <w:tc>
          <w:tcPr>
            <w:tcW w:w="5040" w:type="dxa"/>
            <w:vAlign w:val="center"/>
          </w:tcPr>
          <w:p w14:paraId="1DAAAAEC" w14:textId="77777777" w:rsidR="00EE1039" w:rsidRDefault="00000000">
            <w:r>
              <w:t>Timestamp, what I tried, hint received, and what I did next.</w:t>
            </w:r>
          </w:p>
        </w:tc>
      </w:tr>
      <w:tr w:rsidR="00EE1039" w14:paraId="04EB7EC2" w14:textId="77777777">
        <w:trPr>
          <w:jc w:val="center"/>
        </w:trPr>
        <w:tc>
          <w:tcPr>
            <w:tcW w:w="5040" w:type="dxa"/>
            <w:vAlign w:val="center"/>
          </w:tcPr>
          <w:p w14:paraId="4166EFB3" w14:textId="77777777" w:rsidR="00EE1039" w:rsidRDefault="00000000">
            <w:r>
              <w:t>Complexity analysis</w:t>
            </w:r>
          </w:p>
        </w:tc>
        <w:tc>
          <w:tcPr>
            <w:tcW w:w="5040" w:type="dxa"/>
            <w:vAlign w:val="center"/>
          </w:tcPr>
          <w:p w14:paraId="25067CB9" w14:textId="77777777" w:rsidR="00EE1039" w:rsidRDefault="00000000">
            <w:r>
              <w:t>Time and space complexity based on the actual code.</w:t>
            </w:r>
          </w:p>
        </w:tc>
      </w:tr>
      <w:tr w:rsidR="00EE1039" w14:paraId="1C71AF72" w14:textId="77777777">
        <w:trPr>
          <w:jc w:val="center"/>
        </w:trPr>
        <w:tc>
          <w:tcPr>
            <w:tcW w:w="5040" w:type="dxa"/>
            <w:vAlign w:val="center"/>
          </w:tcPr>
          <w:p w14:paraId="596A78C5" w14:textId="77777777" w:rsidR="00EE1039" w:rsidRDefault="00000000">
            <w:r>
              <w:t>AI review</w:t>
            </w:r>
          </w:p>
        </w:tc>
        <w:tc>
          <w:tcPr>
            <w:tcW w:w="5040" w:type="dxa"/>
            <w:vAlign w:val="center"/>
          </w:tcPr>
          <w:p w14:paraId="64A8026B" w14:textId="77777777" w:rsidR="00EE1039" w:rsidRDefault="00000000">
            <w:r>
              <w:t>AI review of each working solution without rewriting it.</w:t>
            </w:r>
          </w:p>
        </w:tc>
      </w:tr>
      <w:tr w:rsidR="00EE1039" w14:paraId="115BCDD9" w14:textId="77777777">
        <w:trPr>
          <w:jc w:val="center"/>
        </w:trPr>
        <w:tc>
          <w:tcPr>
            <w:tcW w:w="5040" w:type="dxa"/>
            <w:vAlign w:val="center"/>
          </w:tcPr>
          <w:p w14:paraId="50646375" w14:textId="77777777" w:rsidR="00EE1039" w:rsidRDefault="00000000">
            <w:r>
              <w:t>Disagreement resolution</w:t>
            </w:r>
          </w:p>
        </w:tc>
        <w:tc>
          <w:tcPr>
            <w:tcW w:w="5040" w:type="dxa"/>
            <w:vAlign w:val="center"/>
          </w:tcPr>
          <w:p w14:paraId="36485E70" w14:textId="77777777" w:rsidR="00EE1039" w:rsidRDefault="00000000">
            <w:r>
              <w:t>Verification of any AI claim that conflicts with my own analysis.</w:t>
            </w:r>
          </w:p>
        </w:tc>
      </w:tr>
      <w:tr w:rsidR="00EE1039" w14:paraId="6710DCA2" w14:textId="77777777">
        <w:trPr>
          <w:jc w:val="center"/>
        </w:trPr>
        <w:tc>
          <w:tcPr>
            <w:tcW w:w="5040" w:type="dxa"/>
            <w:vAlign w:val="center"/>
          </w:tcPr>
          <w:p w14:paraId="09F4CB89" w14:textId="77777777" w:rsidR="00EE1039" w:rsidRDefault="00000000">
            <w:r>
              <w:t>Hardest problem</w:t>
            </w:r>
          </w:p>
        </w:tc>
        <w:tc>
          <w:tcPr>
            <w:tcW w:w="5040" w:type="dxa"/>
            <w:vAlign w:val="center"/>
          </w:tcPr>
          <w:p w14:paraId="0F31081C" w14:textId="77777777" w:rsidR="00EE1039" w:rsidRDefault="00000000">
            <w:r>
              <w:t>My first wrong approach and why it failed.</w:t>
            </w:r>
          </w:p>
        </w:tc>
      </w:tr>
      <w:tr w:rsidR="00EE1039" w14:paraId="559B9865" w14:textId="77777777">
        <w:trPr>
          <w:jc w:val="center"/>
        </w:trPr>
        <w:tc>
          <w:tcPr>
            <w:tcW w:w="5040" w:type="dxa"/>
            <w:vAlign w:val="center"/>
          </w:tcPr>
          <w:p w14:paraId="0CED111D" w14:textId="77777777" w:rsidR="00EE1039" w:rsidRDefault="00000000">
            <w:r>
              <w:t>Reflection</w:t>
            </w:r>
          </w:p>
        </w:tc>
        <w:tc>
          <w:tcPr>
            <w:tcW w:w="5040" w:type="dxa"/>
            <w:vAlign w:val="center"/>
          </w:tcPr>
          <w:p w14:paraId="7DB64C57" w14:textId="77777777" w:rsidR="00EE1039" w:rsidRDefault="00000000">
            <w:r>
              <w:t>My own reflection about where I get stuck and what I learned.</w:t>
            </w:r>
          </w:p>
        </w:tc>
      </w:tr>
      <w:tr w:rsidR="00EE1039" w14:paraId="2B021C59" w14:textId="77777777">
        <w:trPr>
          <w:jc w:val="center"/>
        </w:trPr>
        <w:tc>
          <w:tcPr>
            <w:tcW w:w="5040" w:type="dxa"/>
            <w:vAlign w:val="center"/>
          </w:tcPr>
          <w:p w14:paraId="4D323F05" w14:textId="77777777" w:rsidR="00EE1039" w:rsidRDefault="00000000">
            <w:r>
              <w:t>Git</w:t>
            </w:r>
          </w:p>
        </w:tc>
        <w:tc>
          <w:tcPr>
            <w:tcW w:w="5040" w:type="dxa"/>
            <w:vAlign w:val="center"/>
          </w:tcPr>
          <w:p w14:paraId="1BA884FA" w14:textId="77777777" w:rsidR="00EE1039" w:rsidRDefault="00000000">
            <w:r>
              <w:t>One commit per problem.</w:t>
            </w:r>
          </w:p>
        </w:tc>
      </w:tr>
    </w:tbl>
    <w:p w14:paraId="0E69B164" w14:textId="294426A0" w:rsidR="00EE1039" w:rsidRDefault="00000000">
      <w:pPr>
        <w:pStyle w:val="Heading1"/>
      </w:pPr>
      <w:r>
        <w:t>2. Rules I Will Follow</w:t>
      </w:r>
    </w:p>
    <w:p w14:paraId="24EE828E" w14:textId="77777777" w:rsidR="009E74F0" w:rsidRPr="009E74F0" w:rsidRDefault="009E74F0" w:rsidP="009E74F0">
      <w:pPr>
        <w:spacing w:after="0"/>
      </w:pPr>
    </w:p>
    <w:p w14:paraId="07C70DD1" w14:textId="77777777" w:rsidR="00EE1039" w:rsidRDefault="00000000">
      <w:pPr>
        <w:pStyle w:val="ListNumber"/>
      </w:pPr>
      <w:r>
        <w:t>Spend the first 15 minutes attempting the problem before relying on AI hints.</w:t>
      </w:r>
    </w:p>
    <w:p w14:paraId="7A69BF26" w14:textId="77777777" w:rsidR="00EE1039" w:rsidRDefault="00000000">
      <w:pPr>
        <w:pStyle w:val="ListNumber"/>
      </w:pPr>
      <w:r>
        <w:t>Ask for hints, not solutions or code.</w:t>
      </w:r>
    </w:p>
    <w:p w14:paraId="45D705CC" w14:textId="77777777" w:rsidR="00EE1039" w:rsidRDefault="00000000">
      <w:pPr>
        <w:pStyle w:val="ListNumber"/>
      </w:pPr>
      <w:r>
        <w:t>Log every hint and what I tried before asking.</w:t>
      </w:r>
    </w:p>
    <w:p w14:paraId="650639A6" w14:textId="77777777" w:rsidR="00EE1039" w:rsidRDefault="00000000">
      <w:pPr>
        <w:pStyle w:val="ListNumber"/>
      </w:pPr>
      <w:r>
        <w:t>Submit only code I typed and can explain.</w:t>
      </w:r>
    </w:p>
    <w:p w14:paraId="3ADE8DA4" w14:textId="77777777" w:rsidR="00EE1039" w:rsidRDefault="00000000">
      <w:pPr>
        <w:pStyle w:val="ListNumber"/>
      </w:pPr>
      <w:r>
        <w:t>Use AI for review only after my solution works.</w:t>
      </w:r>
    </w:p>
    <w:p w14:paraId="06EC9B7B" w14:textId="77777777" w:rsidR="00EE1039" w:rsidRDefault="00000000">
      <w:pPr>
        <w:pStyle w:val="Heading1"/>
      </w:pPr>
      <w:r>
        <w:t>3. Four Problems Selected for HW-07</w:t>
      </w:r>
    </w:p>
    <w:p w14:paraId="592CD1D9" w14:textId="77777777" w:rsidR="00EE1039" w:rsidRDefault="00000000">
      <w:pPr>
        <w:pStyle w:val="Heading2"/>
      </w:pPr>
      <w:r>
        <w:t>Problem 1 — Contains Duplicate</w:t>
      </w:r>
    </w:p>
    <w:p w14:paraId="277B5617" w14:textId="77777777" w:rsidR="00EE1039" w:rsidRDefault="00000000">
      <w:r>
        <w:t>Problem: Given an integer array, return true if any value appears at least twice; otherwise return false.</w:t>
      </w:r>
    </w:p>
    <w:p w14:paraId="41A2652E" w14:textId="77777777" w:rsidR="00EE1039" w:rsidRDefault="00000000">
      <w:r>
        <w:t>Test cases:</w:t>
      </w:r>
    </w:p>
    <w:p w14:paraId="0E1071BA" w14:textId="77777777" w:rsidR="00EE1039" w:rsidRDefault="00000000">
      <w:pPr>
        <w:pStyle w:val="ListBullet"/>
      </w:pPr>
      <w:r>
        <w:t>[1,2,3,1] → true</w:t>
      </w:r>
    </w:p>
    <w:p w14:paraId="27E7A225" w14:textId="77777777" w:rsidR="00EE1039" w:rsidRDefault="00000000">
      <w:pPr>
        <w:pStyle w:val="ListBullet"/>
      </w:pPr>
      <w:r>
        <w:t>[1,2,3,4] → false</w:t>
      </w:r>
    </w:p>
    <w:p w14:paraId="7C443A68" w14:textId="77777777" w:rsidR="00EE1039" w:rsidRDefault="00000000">
      <w:pPr>
        <w:pStyle w:val="ListBullet"/>
      </w:pPr>
      <w:r>
        <w:t>[1,1] → true</w:t>
      </w:r>
    </w:p>
    <w:p w14:paraId="58843F4F" w14:textId="77777777" w:rsidR="009E74F0" w:rsidRDefault="009E74F0">
      <w:pPr>
        <w:pStyle w:val="Heading2"/>
      </w:pPr>
    </w:p>
    <w:p w14:paraId="43B102DA" w14:textId="77777777" w:rsidR="009E74F0" w:rsidRDefault="009E74F0">
      <w:pPr>
        <w:pStyle w:val="Heading2"/>
      </w:pPr>
    </w:p>
    <w:p w14:paraId="08F3E10A" w14:textId="77777777" w:rsidR="009E74F0" w:rsidRDefault="009E74F0">
      <w:pPr>
        <w:pStyle w:val="Heading2"/>
      </w:pPr>
    </w:p>
    <w:p w14:paraId="6081A73C" w14:textId="189E38C0" w:rsidR="00EE1039" w:rsidRDefault="00000000">
      <w:pPr>
        <w:pStyle w:val="Heading2"/>
      </w:pPr>
      <w:r>
        <w:t>Problem 2 — Valid Anagram</w:t>
      </w:r>
    </w:p>
    <w:p w14:paraId="7F0AEC57" w14:textId="77777777" w:rsidR="009E74F0" w:rsidRPr="009E74F0" w:rsidRDefault="009E74F0" w:rsidP="009E74F0">
      <w:pPr>
        <w:spacing w:after="0"/>
      </w:pPr>
    </w:p>
    <w:p w14:paraId="68F98196" w14:textId="77777777" w:rsidR="00EE1039" w:rsidRDefault="00000000">
      <w:r>
        <w:t>Problem: Given two strings, return true if the second string is an anagram of the first; otherwise return false.</w:t>
      </w:r>
    </w:p>
    <w:p w14:paraId="46ED3AB2" w14:textId="77777777" w:rsidR="00EE1039" w:rsidRDefault="00000000">
      <w:r>
        <w:t>Test cases:</w:t>
      </w:r>
    </w:p>
    <w:p w14:paraId="15F1AB63" w14:textId="77777777" w:rsidR="00EE1039" w:rsidRDefault="00000000">
      <w:pPr>
        <w:pStyle w:val="ListBullet"/>
      </w:pPr>
      <w:r>
        <w:t>"anagram", "nagaram" → true</w:t>
      </w:r>
    </w:p>
    <w:p w14:paraId="7348BDF1" w14:textId="77777777" w:rsidR="00EE1039" w:rsidRDefault="00000000">
      <w:pPr>
        <w:pStyle w:val="ListBullet"/>
      </w:pPr>
      <w:r>
        <w:t>"rat", "car" → false</w:t>
      </w:r>
    </w:p>
    <w:p w14:paraId="48ABC39B" w14:textId="77777777" w:rsidR="00EE1039" w:rsidRDefault="00000000">
      <w:pPr>
        <w:pStyle w:val="ListBullet"/>
      </w:pPr>
      <w:r>
        <w:t>"a", "a" → true</w:t>
      </w:r>
    </w:p>
    <w:p w14:paraId="353BCA3D" w14:textId="77777777" w:rsidR="009E74F0" w:rsidRDefault="009E74F0">
      <w:pPr>
        <w:pStyle w:val="Heading2"/>
      </w:pPr>
    </w:p>
    <w:p w14:paraId="007BF14C" w14:textId="51CA5B0E" w:rsidR="00EE1039" w:rsidRDefault="00000000">
      <w:pPr>
        <w:pStyle w:val="Heading2"/>
      </w:pPr>
      <w:r>
        <w:t>Problem 3 — Valid Palindrome</w:t>
      </w:r>
    </w:p>
    <w:p w14:paraId="2CB0380C" w14:textId="77777777" w:rsidR="009E74F0" w:rsidRDefault="009E74F0"/>
    <w:p w14:paraId="2DE497E0" w14:textId="182709D0" w:rsidR="00EE1039" w:rsidRDefault="00000000" w:rsidP="009E74F0">
      <w:pPr>
        <w:spacing w:after="0"/>
      </w:pPr>
      <w:r>
        <w:t>Problem: Given a string, determine whether it is a palindrome after converting letters to lowercase and ignoring non-alphanumeric characters.</w:t>
      </w:r>
    </w:p>
    <w:p w14:paraId="35A326BF" w14:textId="77777777" w:rsidR="00EE1039" w:rsidRDefault="00000000">
      <w:r>
        <w:t>Test cases:</w:t>
      </w:r>
    </w:p>
    <w:p w14:paraId="4F123F78" w14:textId="77777777" w:rsidR="00EE1039" w:rsidRDefault="00000000">
      <w:pPr>
        <w:pStyle w:val="ListBullet"/>
      </w:pPr>
      <w:r>
        <w:t>"A man, a plan, a canal: Panama" → true</w:t>
      </w:r>
    </w:p>
    <w:p w14:paraId="0A19CB18" w14:textId="77777777" w:rsidR="00EE1039" w:rsidRDefault="00000000">
      <w:pPr>
        <w:pStyle w:val="ListBullet"/>
      </w:pPr>
      <w:r>
        <w:t>"race a car" → false</w:t>
      </w:r>
    </w:p>
    <w:p w14:paraId="1A910BCC" w14:textId="77777777" w:rsidR="00EE1039" w:rsidRDefault="00000000">
      <w:pPr>
        <w:pStyle w:val="ListBullet"/>
      </w:pPr>
      <w:r>
        <w:t>" " → true</w:t>
      </w:r>
    </w:p>
    <w:p w14:paraId="09A7DDCF" w14:textId="77777777" w:rsidR="009E74F0" w:rsidRDefault="009E74F0">
      <w:pPr>
        <w:pStyle w:val="Heading2"/>
      </w:pPr>
    </w:p>
    <w:p w14:paraId="497E4DCD" w14:textId="1EF3CA62" w:rsidR="00EE1039" w:rsidRDefault="00000000">
      <w:pPr>
        <w:pStyle w:val="Heading2"/>
      </w:pPr>
      <w:r>
        <w:t>Problem 4 — Maximum Subarray</w:t>
      </w:r>
    </w:p>
    <w:p w14:paraId="5BBE8D7F" w14:textId="77777777" w:rsidR="009E74F0" w:rsidRDefault="009E74F0"/>
    <w:p w14:paraId="0D7B9043" w14:textId="07F4F744" w:rsidR="00EE1039" w:rsidRDefault="00000000" w:rsidP="009E74F0">
      <w:pPr>
        <w:spacing w:after="0"/>
      </w:pPr>
      <w:r>
        <w:t>Problem: Given an integer array, find the contiguous subarray with the largest sum and return that sum.</w:t>
      </w:r>
    </w:p>
    <w:p w14:paraId="585A0533" w14:textId="77777777" w:rsidR="00EE1039" w:rsidRDefault="00000000">
      <w:r>
        <w:t>Test cases:</w:t>
      </w:r>
    </w:p>
    <w:p w14:paraId="10864B79" w14:textId="77777777" w:rsidR="00EE1039" w:rsidRDefault="00000000">
      <w:pPr>
        <w:pStyle w:val="ListBullet"/>
      </w:pPr>
      <w:r>
        <w:t>[-2,1,-3,4,-1,2,1,-5,4] → 6</w:t>
      </w:r>
    </w:p>
    <w:p w14:paraId="0B0A218C" w14:textId="77777777" w:rsidR="00EE1039" w:rsidRDefault="00000000">
      <w:pPr>
        <w:pStyle w:val="ListBullet"/>
      </w:pPr>
      <w:r>
        <w:t>[1] → 1</w:t>
      </w:r>
    </w:p>
    <w:p w14:paraId="1EB5C15E" w14:textId="77777777" w:rsidR="00EE1039" w:rsidRDefault="00000000">
      <w:pPr>
        <w:pStyle w:val="ListBullet"/>
      </w:pPr>
      <w:r>
        <w:t>[5,4,-1,7,8] → 23</w:t>
      </w:r>
    </w:p>
    <w:p w14:paraId="3DC7EDE5" w14:textId="77777777" w:rsidR="00EE1039" w:rsidRDefault="00000000">
      <w:r>
        <w:br w:type="page"/>
      </w:r>
    </w:p>
    <w:p w14:paraId="52DBA673" w14:textId="77777777" w:rsidR="009E74F0" w:rsidRDefault="009E74F0">
      <w:pPr>
        <w:pStyle w:val="Heading1"/>
      </w:pPr>
    </w:p>
    <w:p w14:paraId="39FE2D41" w14:textId="41CE4EAC" w:rsidR="00EE1039" w:rsidRDefault="00000000">
      <w:pPr>
        <w:pStyle w:val="Heading1"/>
      </w:pPr>
      <w:r>
        <w:t>Problem 1 — Contains Duplicate</w:t>
      </w:r>
    </w:p>
    <w:p w14:paraId="671ADFE4" w14:textId="77777777" w:rsidR="00EE1039" w:rsidRDefault="00000000">
      <w:r>
        <w:t>Given an integer array, return true if any value appears at least twice; otherwise return false.</w:t>
      </w:r>
    </w:p>
    <w:p w14:paraId="0D0C2066" w14:textId="77777777" w:rsidR="00EE1039" w:rsidRDefault="00000000">
      <w:pPr>
        <w:pStyle w:val="Heading2"/>
      </w:pPr>
      <w:r>
        <w:t>3.1 Define Input and Output</w:t>
      </w:r>
    </w:p>
    <w:p w14:paraId="5F5EAC3D" w14:textId="77777777" w:rsidR="005B7D65" w:rsidRPr="005B7D65" w:rsidRDefault="005B7D65" w:rsidP="005B7D6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63"/>
        <w:gridCol w:w="4687"/>
      </w:tblGrid>
      <w:tr w:rsidR="00EE1039" w14:paraId="13B75CDB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2543921E" w14:textId="77777777" w:rsidR="00EE1039" w:rsidRDefault="00000000">
            <w:r>
              <w:rPr>
                <w:b/>
              </w:rPr>
              <w:t>Item</w:t>
            </w:r>
          </w:p>
        </w:tc>
        <w:tc>
          <w:tcPr>
            <w:tcW w:w="5040" w:type="dxa"/>
            <w:shd w:val="clear" w:color="auto" w:fill="D9EAF7"/>
          </w:tcPr>
          <w:p w14:paraId="2C49510E" w14:textId="77777777" w:rsidR="00EE1039" w:rsidRDefault="00000000">
            <w:r>
              <w:rPr>
                <w:b/>
              </w:rPr>
              <w:t>Write before coding</w:t>
            </w:r>
          </w:p>
        </w:tc>
      </w:tr>
      <w:tr w:rsidR="00EE1039" w14:paraId="20D16AEB" w14:textId="77777777">
        <w:trPr>
          <w:jc w:val="center"/>
        </w:trPr>
        <w:tc>
          <w:tcPr>
            <w:tcW w:w="5040" w:type="dxa"/>
            <w:vAlign w:val="center"/>
          </w:tcPr>
          <w:p w14:paraId="7C71FE12" w14:textId="77777777" w:rsidR="00EE1039" w:rsidRDefault="00000000">
            <w:r>
              <w:t>Input</w:t>
            </w:r>
          </w:p>
        </w:tc>
        <w:tc>
          <w:tcPr>
            <w:tcW w:w="5040" w:type="dxa"/>
            <w:vAlign w:val="center"/>
          </w:tcPr>
          <w:p w14:paraId="3C2CE170" w14:textId="6378B4AE" w:rsidR="00EE1039" w:rsidRDefault="009E74F0">
            <w:r>
              <w:t>An integer array.</w:t>
            </w:r>
          </w:p>
        </w:tc>
      </w:tr>
      <w:tr w:rsidR="00EE1039" w14:paraId="127A300F" w14:textId="77777777">
        <w:trPr>
          <w:jc w:val="center"/>
        </w:trPr>
        <w:tc>
          <w:tcPr>
            <w:tcW w:w="5040" w:type="dxa"/>
            <w:vAlign w:val="center"/>
          </w:tcPr>
          <w:p w14:paraId="1CFF7C0F" w14:textId="77777777" w:rsidR="00EE1039" w:rsidRDefault="00000000">
            <w:r>
              <w:t>Output</w:t>
            </w:r>
          </w:p>
        </w:tc>
        <w:tc>
          <w:tcPr>
            <w:tcW w:w="5040" w:type="dxa"/>
            <w:vAlign w:val="center"/>
          </w:tcPr>
          <w:p w14:paraId="10471841" w14:textId="7142CDDD" w:rsidR="00EE1039" w:rsidRDefault="009E74F0">
            <w:r w:rsidRPr="009E74F0">
              <w:t>True if a value appears more than once, otherwise False.</w:t>
            </w:r>
          </w:p>
        </w:tc>
      </w:tr>
      <w:tr w:rsidR="00EE1039" w14:paraId="4758240E" w14:textId="77777777">
        <w:trPr>
          <w:jc w:val="center"/>
        </w:trPr>
        <w:tc>
          <w:tcPr>
            <w:tcW w:w="5040" w:type="dxa"/>
            <w:vAlign w:val="center"/>
          </w:tcPr>
          <w:p w14:paraId="74927CFF" w14:textId="77777777" w:rsidR="00EE1039" w:rsidRDefault="00000000">
            <w:r>
              <w:t>Edge case</w:t>
            </w:r>
          </w:p>
        </w:tc>
        <w:tc>
          <w:tcPr>
            <w:tcW w:w="5040" w:type="dxa"/>
            <w:vAlign w:val="center"/>
          </w:tcPr>
          <w:p w14:paraId="32D242C4" w14:textId="6DDBCCED" w:rsidR="00EE1039" w:rsidRDefault="009E74F0">
            <w:r w:rsidRPr="009E74F0">
              <w:t>[1, 1] contains duplicate values.</w:t>
            </w:r>
          </w:p>
        </w:tc>
      </w:tr>
    </w:tbl>
    <w:p w14:paraId="51C9CFC1" w14:textId="77777777" w:rsidR="005B7D65" w:rsidRDefault="005B7D65">
      <w:pPr>
        <w:pStyle w:val="Heading2"/>
      </w:pPr>
    </w:p>
    <w:p w14:paraId="4F488793" w14:textId="4E02858A" w:rsidR="00EE1039" w:rsidRDefault="00000000">
      <w:pPr>
        <w:pStyle w:val="Heading2"/>
      </w:pPr>
      <w:r>
        <w:t>3.</w:t>
      </w:r>
      <w:r w:rsidR="005B7D65">
        <w:t>2</w:t>
      </w:r>
      <w:r>
        <w:t xml:space="preserve"> Hint Log</w:t>
      </w:r>
    </w:p>
    <w:p w14:paraId="5571DCD3" w14:textId="77777777" w:rsidR="005B7D65" w:rsidRPr="005B7D65" w:rsidRDefault="005B7D65" w:rsidP="005B7D6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19"/>
        <w:gridCol w:w="1836"/>
        <w:gridCol w:w="1896"/>
        <w:gridCol w:w="1844"/>
        <w:gridCol w:w="1855"/>
      </w:tblGrid>
      <w:tr w:rsidR="00EE1039" w14:paraId="54CD85EE" w14:textId="77777777" w:rsidTr="005B7D65">
        <w:trPr>
          <w:jc w:val="center"/>
        </w:trPr>
        <w:tc>
          <w:tcPr>
            <w:tcW w:w="1951" w:type="dxa"/>
            <w:shd w:val="clear" w:color="auto" w:fill="D9EAF7"/>
          </w:tcPr>
          <w:p w14:paraId="2C8603D8" w14:textId="77777777" w:rsidR="00EE1039" w:rsidRDefault="00000000">
            <w:r>
              <w:rPr>
                <w:b/>
              </w:rPr>
              <w:t>Timestamp</w:t>
            </w:r>
          </w:p>
        </w:tc>
        <w:tc>
          <w:tcPr>
            <w:tcW w:w="1896" w:type="dxa"/>
            <w:shd w:val="clear" w:color="auto" w:fill="D9EAF7"/>
          </w:tcPr>
          <w:p w14:paraId="2C4E4F76" w14:textId="77777777" w:rsidR="00EE1039" w:rsidRDefault="00000000">
            <w:r>
              <w:rPr>
                <w:b/>
              </w:rPr>
              <w:t>Level</w:t>
            </w:r>
          </w:p>
        </w:tc>
        <w:tc>
          <w:tcPr>
            <w:tcW w:w="1917" w:type="dxa"/>
            <w:shd w:val="clear" w:color="auto" w:fill="D9EAF7"/>
          </w:tcPr>
          <w:p w14:paraId="534B1B1D" w14:textId="77777777" w:rsidR="00EE1039" w:rsidRDefault="00000000">
            <w:r>
              <w:rPr>
                <w:b/>
              </w:rPr>
              <w:t>What I tried before asking</w:t>
            </w:r>
          </w:p>
        </w:tc>
        <w:tc>
          <w:tcPr>
            <w:tcW w:w="1906" w:type="dxa"/>
            <w:shd w:val="clear" w:color="auto" w:fill="D9EAF7"/>
          </w:tcPr>
          <w:p w14:paraId="035BF8B0" w14:textId="77777777" w:rsidR="00EE1039" w:rsidRDefault="00000000">
            <w:r>
              <w:rPr>
                <w:b/>
              </w:rPr>
              <w:t>What the hint said</w:t>
            </w:r>
          </w:p>
        </w:tc>
        <w:tc>
          <w:tcPr>
            <w:tcW w:w="1906" w:type="dxa"/>
            <w:shd w:val="clear" w:color="auto" w:fill="D9EAF7"/>
          </w:tcPr>
          <w:p w14:paraId="7A60208C" w14:textId="77777777" w:rsidR="00EE1039" w:rsidRDefault="00000000">
            <w:r>
              <w:rPr>
                <w:b/>
              </w:rPr>
              <w:t>What I did next</w:t>
            </w:r>
          </w:p>
        </w:tc>
      </w:tr>
      <w:tr w:rsidR="00EE1039" w14:paraId="04C483E7" w14:textId="77777777" w:rsidTr="005B7D65">
        <w:trPr>
          <w:jc w:val="center"/>
        </w:trPr>
        <w:tc>
          <w:tcPr>
            <w:tcW w:w="1951" w:type="dxa"/>
            <w:vAlign w:val="center"/>
          </w:tcPr>
          <w:p w14:paraId="6B97EB07" w14:textId="040A4344" w:rsidR="00EE1039" w:rsidRDefault="005B7D65">
            <w:r>
              <w:t>--</w:t>
            </w:r>
          </w:p>
        </w:tc>
        <w:tc>
          <w:tcPr>
            <w:tcW w:w="1896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B7D65" w:rsidRPr="005B7D65" w14:paraId="79067D2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327D87" w14:textId="77777777" w:rsidR="005B7D65" w:rsidRPr="005B7D65" w:rsidRDefault="005B7D65" w:rsidP="005B7D65">
                  <w:pPr>
                    <w:spacing w:after="0" w:line="240" w:lineRule="auto"/>
                  </w:pPr>
                </w:p>
              </w:tc>
            </w:tr>
          </w:tbl>
          <w:p w14:paraId="08FB5A12" w14:textId="77777777" w:rsidR="005B7D65" w:rsidRPr="005B7D65" w:rsidRDefault="005B7D65" w:rsidP="005B7D65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13"/>
            </w:tblGrid>
            <w:tr w:rsidR="005B7D65" w:rsidRPr="005B7D65" w14:paraId="7DF11EF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BB1A6A" w14:textId="77777777" w:rsidR="005B7D65" w:rsidRPr="005B7D65" w:rsidRDefault="005B7D65" w:rsidP="005B7D65">
                  <w:pPr>
                    <w:spacing w:after="0" w:line="240" w:lineRule="auto"/>
                  </w:pPr>
                  <w:r w:rsidRPr="005B7D65">
                    <w:t>No AI hint</w:t>
                  </w:r>
                </w:p>
              </w:tc>
            </w:tr>
          </w:tbl>
          <w:p w14:paraId="3E205724" w14:textId="20AD5339" w:rsidR="00EE1039" w:rsidRDefault="00EE1039"/>
        </w:tc>
        <w:tc>
          <w:tcPr>
            <w:tcW w:w="1917" w:type="dxa"/>
            <w:vAlign w:val="center"/>
          </w:tcPr>
          <w:p w14:paraId="79BBD39F" w14:textId="446FA942" w:rsidR="00EE1039" w:rsidRDefault="005B7D65">
            <w:r w:rsidRPr="005B7D65">
              <w:t>I solved the problem independently</w:t>
            </w:r>
          </w:p>
        </w:tc>
        <w:tc>
          <w:tcPr>
            <w:tcW w:w="1906" w:type="dxa"/>
            <w:vAlign w:val="center"/>
          </w:tcPr>
          <w:p w14:paraId="35B268E8" w14:textId="2259F5F2" w:rsidR="00EE1039" w:rsidRDefault="005B7D65">
            <w:r w:rsidRPr="005B7D65">
              <w:t>No hint used</w:t>
            </w:r>
          </w:p>
        </w:tc>
        <w:tc>
          <w:tcPr>
            <w:tcW w:w="1906" w:type="dxa"/>
            <w:vAlign w:val="center"/>
          </w:tcPr>
          <w:p w14:paraId="186F66B9" w14:textId="4B6406A6" w:rsidR="00EE1039" w:rsidRDefault="005B7D65">
            <w:r w:rsidRPr="005B7D65">
              <w:t>Tested the solution on all three test cases.</w:t>
            </w:r>
          </w:p>
        </w:tc>
      </w:tr>
    </w:tbl>
    <w:p w14:paraId="60C32698" w14:textId="77777777" w:rsidR="005B7D65" w:rsidRDefault="005B7D65">
      <w:pPr>
        <w:pStyle w:val="Heading2"/>
      </w:pPr>
    </w:p>
    <w:p w14:paraId="4376828D" w14:textId="7D73F205" w:rsidR="00EE1039" w:rsidRDefault="00000000">
      <w:pPr>
        <w:pStyle w:val="Heading2"/>
      </w:pPr>
      <w:r>
        <w:t>3.</w:t>
      </w:r>
      <w:r w:rsidR="005B7D65">
        <w:t>3</w:t>
      </w:r>
      <w:r>
        <w:t xml:space="preserve"> Final Student-Written Solution</w:t>
      </w:r>
    </w:p>
    <w:p w14:paraId="2666F9DA" w14:textId="0C65F44E" w:rsidR="005B7D65" w:rsidRDefault="005B7D65" w:rsidP="005B7D65"/>
    <w:p w14:paraId="11E4349D" w14:textId="63E6A495" w:rsidR="005B7D65" w:rsidRPr="005B7D65" w:rsidRDefault="005B7D65" w:rsidP="005B7D65"/>
    <w:p w14:paraId="2E017418" w14:textId="3F1592C7" w:rsidR="005B7D65" w:rsidRDefault="005B7D65" w:rsidP="005B7D65"/>
    <w:p w14:paraId="1A4F117C" w14:textId="39ACA7E5" w:rsidR="005B7D65" w:rsidRDefault="00676498" w:rsidP="005B7D65">
      <w:r w:rsidRPr="005B7D65">
        <w:rPr>
          <w:noProof/>
        </w:rPr>
        <w:drawing>
          <wp:anchor distT="0" distB="0" distL="114300" distR="114300" simplePos="0" relativeHeight="251653632" behindDoc="1" locked="0" layoutInCell="1" allowOverlap="1" wp14:anchorId="0C3CC1D1" wp14:editId="60E9ABA5">
            <wp:simplePos x="0" y="0"/>
            <wp:positionH relativeFrom="column">
              <wp:posOffset>-266700</wp:posOffset>
            </wp:positionH>
            <wp:positionV relativeFrom="paragraph">
              <wp:posOffset>274320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3888655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12E4315" w14:textId="72B52DBC" w:rsidR="005B7D65" w:rsidRDefault="005B7D65" w:rsidP="005B7D65"/>
    <w:p w14:paraId="341E8DE9" w14:textId="62CD23B0" w:rsidR="005B7D65" w:rsidRDefault="005B7D65" w:rsidP="005B7D65"/>
    <w:p w14:paraId="3D62A9D8" w14:textId="77777777" w:rsidR="005B7D65" w:rsidRDefault="005B7D65" w:rsidP="005B7D65"/>
    <w:p w14:paraId="4F45C610" w14:textId="77777777" w:rsidR="005B7D65" w:rsidRDefault="005B7D65" w:rsidP="005B7D65"/>
    <w:p w14:paraId="6566B00C" w14:textId="77777777" w:rsidR="00676498" w:rsidRDefault="00676498">
      <w:pPr>
        <w:pStyle w:val="Heading2"/>
      </w:pPr>
    </w:p>
    <w:p w14:paraId="5A80E9DA" w14:textId="77777777" w:rsidR="00676498" w:rsidRDefault="00676498">
      <w:pPr>
        <w:pStyle w:val="Heading2"/>
      </w:pPr>
    </w:p>
    <w:p w14:paraId="50D612D1" w14:textId="77777777" w:rsidR="00676498" w:rsidRDefault="00676498">
      <w:pPr>
        <w:pStyle w:val="Heading2"/>
      </w:pPr>
    </w:p>
    <w:p w14:paraId="7B9F5EBB" w14:textId="77777777" w:rsidR="00676498" w:rsidRDefault="00676498">
      <w:pPr>
        <w:pStyle w:val="Heading2"/>
      </w:pPr>
    </w:p>
    <w:p w14:paraId="6AE84683" w14:textId="77777777" w:rsidR="00676498" w:rsidRDefault="00676498">
      <w:pPr>
        <w:pStyle w:val="Heading2"/>
      </w:pPr>
    </w:p>
    <w:p w14:paraId="6F894380" w14:textId="32812723" w:rsidR="00676498" w:rsidRDefault="00676498">
      <w:pPr>
        <w:pStyle w:val="Heading2"/>
      </w:pPr>
    </w:p>
    <w:p w14:paraId="56805B87" w14:textId="77777777" w:rsidR="00676498" w:rsidRDefault="00676498" w:rsidP="00676498"/>
    <w:p w14:paraId="7451ED8D" w14:textId="77777777" w:rsidR="00676498" w:rsidRDefault="00676498" w:rsidP="00676498"/>
    <w:p w14:paraId="2AF1968E" w14:textId="77777777" w:rsidR="00676498" w:rsidRDefault="00676498" w:rsidP="00676498"/>
    <w:p w14:paraId="034C1BFE" w14:textId="77777777" w:rsidR="00676498" w:rsidRDefault="00676498" w:rsidP="00676498"/>
    <w:p w14:paraId="6F8A94F3" w14:textId="77777777" w:rsidR="00676498" w:rsidRPr="00676498" w:rsidRDefault="00676498" w:rsidP="00676498"/>
    <w:p w14:paraId="57B9FED6" w14:textId="15723781" w:rsidR="00676498" w:rsidRPr="00676498" w:rsidRDefault="00000000" w:rsidP="00676498">
      <w:pPr>
        <w:pStyle w:val="Heading2"/>
      </w:pPr>
      <w:r>
        <w:t>3.</w:t>
      </w:r>
      <w:r w:rsidR="005B7D65">
        <w:t>4</w:t>
      </w:r>
      <w:r>
        <w:t xml:space="preserve"> Test Results</w:t>
      </w:r>
    </w:p>
    <w:p w14:paraId="6A02E517" w14:textId="77777777" w:rsidR="005B7D65" w:rsidRPr="005B7D65" w:rsidRDefault="005B7D65" w:rsidP="005B7D6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13"/>
        <w:gridCol w:w="2367"/>
        <w:gridCol w:w="2335"/>
        <w:gridCol w:w="2335"/>
      </w:tblGrid>
      <w:tr w:rsidR="00EE1039" w14:paraId="5A2C0DDC" w14:textId="77777777" w:rsidTr="00676498">
        <w:trPr>
          <w:trHeight w:val="368"/>
          <w:jc w:val="center"/>
        </w:trPr>
        <w:tc>
          <w:tcPr>
            <w:tcW w:w="2374" w:type="dxa"/>
            <w:shd w:val="clear" w:color="auto" w:fill="D9EAF7"/>
          </w:tcPr>
          <w:p w14:paraId="273FCD23" w14:textId="77777777" w:rsidR="00EE1039" w:rsidRDefault="00000000">
            <w:r>
              <w:rPr>
                <w:b/>
              </w:rPr>
              <w:t>Test</w:t>
            </w:r>
          </w:p>
        </w:tc>
        <w:tc>
          <w:tcPr>
            <w:tcW w:w="2411" w:type="dxa"/>
            <w:shd w:val="clear" w:color="auto" w:fill="D9EAF7"/>
          </w:tcPr>
          <w:p w14:paraId="55AD83B1" w14:textId="77777777" w:rsidR="00EE1039" w:rsidRDefault="00000000">
            <w:r>
              <w:rPr>
                <w:b/>
              </w:rPr>
              <w:t>Expected</w:t>
            </w:r>
          </w:p>
        </w:tc>
        <w:tc>
          <w:tcPr>
            <w:tcW w:w="2389" w:type="dxa"/>
            <w:shd w:val="clear" w:color="auto" w:fill="D9EAF7"/>
          </w:tcPr>
          <w:p w14:paraId="7CA1FE2E" w14:textId="77777777" w:rsidR="00EE1039" w:rsidRDefault="00000000">
            <w:r>
              <w:rPr>
                <w:b/>
              </w:rPr>
              <w:t>Actual</w:t>
            </w:r>
          </w:p>
        </w:tc>
        <w:tc>
          <w:tcPr>
            <w:tcW w:w="2389" w:type="dxa"/>
            <w:shd w:val="clear" w:color="auto" w:fill="D9EAF7"/>
          </w:tcPr>
          <w:p w14:paraId="6DA12597" w14:textId="77777777" w:rsidR="00EE1039" w:rsidRDefault="00000000">
            <w:r>
              <w:rPr>
                <w:b/>
              </w:rPr>
              <w:t>Result</w:t>
            </w:r>
          </w:p>
        </w:tc>
      </w:tr>
      <w:tr w:rsidR="00EE1039" w14:paraId="7ADFE57F" w14:textId="77777777" w:rsidTr="00676498">
        <w:trPr>
          <w:trHeight w:val="368"/>
          <w:jc w:val="center"/>
        </w:trPr>
        <w:tc>
          <w:tcPr>
            <w:tcW w:w="2374" w:type="dxa"/>
            <w:vAlign w:val="center"/>
          </w:tcPr>
          <w:p w14:paraId="671CA270" w14:textId="77777777" w:rsidR="00EE1039" w:rsidRDefault="00000000">
            <w:r>
              <w:t>A</w:t>
            </w:r>
          </w:p>
        </w:tc>
        <w:tc>
          <w:tcPr>
            <w:tcW w:w="2411" w:type="dxa"/>
            <w:vAlign w:val="center"/>
          </w:tcPr>
          <w:p w14:paraId="509083A5" w14:textId="77777777" w:rsidR="00EE1039" w:rsidRDefault="00000000">
            <w:r>
              <w:t>true</w:t>
            </w:r>
          </w:p>
        </w:tc>
        <w:tc>
          <w:tcPr>
            <w:tcW w:w="2389" w:type="dxa"/>
            <w:vAlign w:val="center"/>
          </w:tcPr>
          <w:p w14:paraId="53172C6E" w14:textId="12243A26" w:rsidR="005B7D65" w:rsidRDefault="005B7D65">
            <w:r>
              <w:t>True</w:t>
            </w:r>
          </w:p>
        </w:tc>
        <w:tc>
          <w:tcPr>
            <w:tcW w:w="2389" w:type="dxa"/>
            <w:vAlign w:val="center"/>
          </w:tcPr>
          <w:p w14:paraId="3B10497C" w14:textId="58F81A53" w:rsidR="00EE1039" w:rsidRDefault="005B7D65">
            <w:r>
              <w:t>Pass</w:t>
            </w:r>
          </w:p>
        </w:tc>
      </w:tr>
      <w:tr w:rsidR="00EE1039" w14:paraId="25424E6B" w14:textId="77777777" w:rsidTr="00676498">
        <w:trPr>
          <w:trHeight w:val="368"/>
          <w:jc w:val="center"/>
        </w:trPr>
        <w:tc>
          <w:tcPr>
            <w:tcW w:w="2374" w:type="dxa"/>
            <w:vAlign w:val="center"/>
          </w:tcPr>
          <w:p w14:paraId="7A7435F7" w14:textId="77777777" w:rsidR="00EE1039" w:rsidRDefault="00000000">
            <w:r>
              <w:t>B</w:t>
            </w:r>
          </w:p>
        </w:tc>
        <w:tc>
          <w:tcPr>
            <w:tcW w:w="2411" w:type="dxa"/>
            <w:vAlign w:val="center"/>
          </w:tcPr>
          <w:p w14:paraId="5747363F" w14:textId="77777777" w:rsidR="00EE1039" w:rsidRDefault="00000000">
            <w:r>
              <w:t>false</w:t>
            </w:r>
          </w:p>
        </w:tc>
        <w:tc>
          <w:tcPr>
            <w:tcW w:w="2389" w:type="dxa"/>
            <w:vAlign w:val="center"/>
          </w:tcPr>
          <w:p w14:paraId="61F8EFEB" w14:textId="0DF00291" w:rsidR="00EE1039" w:rsidRDefault="005B7D65">
            <w:r>
              <w:t>False</w:t>
            </w:r>
          </w:p>
        </w:tc>
        <w:tc>
          <w:tcPr>
            <w:tcW w:w="2389" w:type="dxa"/>
            <w:vAlign w:val="center"/>
          </w:tcPr>
          <w:p w14:paraId="2618ECD4" w14:textId="62FDA212" w:rsidR="00EE1039" w:rsidRDefault="005B7D65">
            <w:r>
              <w:t>Pass</w:t>
            </w:r>
          </w:p>
        </w:tc>
      </w:tr>
      <w:tr w:rsidR="00EE1039" w14:paraId="6E53ED2B" w14:textId="77777777" w:rsidTr="00676498">
        <w:trPr>
          <w:trHeight w:val="368"/>
          <w:jc w:val="center"/>
        </w:trPr>
        <w:tc>
          <w:tcPr>
            <w:tcW w:w="2374" w:type="dxa"/>
            <w:vAlign w:val="center"/>
          </w:tcPr>
          <w:p w14:paraId="7BC72AB2" w14:textId="77777777" w:rsidR="00EE1039" w:rsidRDefault="00000000">
            <w:r>
              <w:t>C</w:t>
            </w:r>
          </w:p>
        </w:tc>
        <w:tc>
          <w:tcPr>
            <w:tcW w:w="2411" w:type="dxa"/>
            <w:vAlign w:val="center"/>
          </w:tcPr>
          <w:p w14:paraId="22BDE7FA" w14:textId="77777777" w:rsidR="00EE1039" w:rsidRDefault="00000000">
            <w:r>
              <w:t>true</w:t>
            </w:r>
          </w:p>
        </w:tc>
        <w:tc>
          <w:tcPr>
            <w:tcW w:w="2389" w:type="dxa"/>
            <w:vAlign w:val="center"/>
          </w:tcPr>
          <w:p w14:paraId="6A79184A" w14:textId="4C52CF0E" w:rsidR="00EE1039" w:rsidRDefault="005B7D65">
            <w:r>
              <w:t>True</w:t>
            </w:r>
          </w:p>
        </w:tc>
        <w:tc>
          <w:tcPr>
            <w:tcW w:w="2389" w:type="dxa"/>
            <w:vAlign w:val="center"/>
          </w:tcPr>
          <w:p w14:paraId="42A5D11C" w14:textId="19E14FBA" w:rsidR="00EE1039" w:rsidRDefault="005B7D65">
            <w:r>
              <w:t>Pass</w:t>
            </w:r>
          </w:p>
        </w:tc>
      </w:tr>
    </w:tbl>
    <w:p w14:paraId="43AA1ED5" w14:textId="77777777" w:rsidR="00676498" w:rsidRDefault="00676498">
      <w:pPr>
        <w:pStyle w:val="Heading2"/>
      </w:pPr>
    </w:p>
    <w:p w14:paraId="24BE8E32" w14:textId="7460E124" w:rsidR="00EE1039" w:rsidRDefault="00000000">
      <w:pPr>
        <w:pStyle w:val="Heading2"/>
      </w:pPr>
      <w:r>
        <w:t>3.</w:t>
      </w:r>
      <w:r w:rsidR="005B7D65">
        <w:t>5</w:t>
      </w:r>
      <w:r>
        <w:t xml:space="preserve"> My Complexity Claim Before AI Review</w:t>
      </w:r>
    </w:p>
    <w:p w14:paraId="1836BAF7" w14:textId="078747F2" w:rsidR="005B7D65" w:rsidRPr="005B7D65" w:rsidRDefault="005B7D65" w:rsidP="005B7D65"/>
    <w:tbl>
      <w:tblPr>
        <w:tblStyle w:val="TableGrid"/>
        <w:tblW w:w="9598" w:type="dxa"/>
        <w:jc w:val="center"/>
        <w:tblLook w:val="04A0" w:firstRow="1" w:lastRow="0" w:firstColumn="1" w:lastColumn="0" w:noHBand="0" w:noVBand="1"/>
      </w:tblPr>
      <w:tblGrid>
        <w:gridCol w:w="3193"/>
        <w:gridCol w:w="3189"/>
        <w:gridCol w:w="3216"/>
      </w:tblGrid>
      <w:tr w:rsidR="00EE1039" w14:paraId="7FE465A3" w14:textId="77777777" w:rsidTr="00676498">
        <w:trPr>
          <w:trHeight w:val="347"/>
          <w:jc w:val="center"/>
        </w:trPr>
        <w:tc>
          <w:tcPr>
            <w:tcW w:w="3193" w:type="dxa"/>
            <w:shd w:val="clear" w:color="auto" w:fill="D9EAF7"/>
          </w:tcPr>
          <w:p w14:paraId="3D61EC81" w14:textId="77777777" w:rsidR="00EE1039" w:rsidRDefault="00000000">
            <w:r>
              <w:rPr>
                <w:b/>
              </w:rPr>
              <w:t>Type</w:t>
            </w:r>
          </w:p>
        </w:tc>
        <w:tc>
          <w:tcPr>
            <w:tcW w:w="3189" w:type="dxa"/>
            <w:shd w:val="clear" w:color="auto" w:fill="D9EAF7"/>
          </w:tcPr>
          <w:p w14:paraId="70BAF09E" w14:textId="77777777" w:rsidR="00EE1039" w:rsidRDefault="00000000">
            <w:r>
              <w:rPr>
                <w:b/>
              </w:rPr>
              <w:t>My claim</w:t>
            </w:r>
          </w:p>
        </w:tc>
        <w:tc>
          <w:tcPr>
            <w:tcW w:w="3216" w:type="dxa"/>
            <w:shd w:val="clear" w:color="auto" w:fill="D9EAF7"/>
          </w:tcPr>
          <w:p w14:paraId="4EADE2D8" w14:textId="77777777" w:rsidR="00EE1039" w:rsidRDefault="00000000">
            <w:r>
              <w:rPr>
                <w:b/>
              </w:rPr>
              <w:t>Why, from my code</w:t>
            </w:r>
          </w:p>
        </w:tc>
      </w:tr>
      <w:tr w:rsidR="00EE1039" w14:paraId="6E553743" w14:textId="77777777" w:rsidTr="00676498">
        <w:trPr>
          <w:trHeight w:val="694"/>
          <w:jc w:val="center"/>
        </w:trPr>
        <w:tc>
          <w:tcPr>
            <w:tcW w:w="3193" w:type="dxa"/>
            <w:vAlign w:val="center"/>
          </w:tcPr>
          <w:p w14:paraId="781C1100" w14:textId="77777777" w:rsidR="00EE1039" w:rsidRDefault="00000000">
            <w:r>
              <w:t>Time</w:t>
            </w:r>
          </w:p>
        </w:tc>
        <w:tc>
          <w:tcPr>
            <w:tcW w:w="3189" w:type="dxa"/>
            <w:vAlign w:val="center"/>
          </w:tcPr>
          <w:p w14:paraId="67C537B1" w14:textId="3CCC784E" w:rsidR="00EE1039" w:rsidRDefault="00000000">
            <w:r>
              <w:t>[O(</w:t>
            </w:r>
            <w:r w:rsidR="00676498">
              <w:t>n</w:t>
            </w:r>
            <w:r>
              <w:t>)]</w:t>
            </w:r>
          </w:p>
        </w:tc>
        <w:tc>
          <w:tcPr>
            <w:tcW w:w="3216" w:type="dxa"/>
            <w:vAlign w:val="center"/>
          </w:tcPr>
          <w:p w14:paraId="13F66389" w14:textId="2E1EA11C" w:rsidR="00EE1039" w:rsidRDefault="00676498">
            <w:r w:rsidRPr="00676498">
              <w:t>The loop checks each element once, so time is O(n).</w:t>
            </w:r>
          </w:p>
        </w:tc>
      </w:tr>
      <w:tr w:rsidR="00EE1039" w14:paraId="74D874BE" w14:textId="77777777" w:rsidTr="00676498">
        <w:trPr>
          <w:trHeight w:val="1041"/>
          <w:jc w:val="center"/>
        </w:trPr>
        <w:tc>
          <w:tcPr>
            <w:tcW w:w="3193" w:type="dxa"/>
            <w:vAlign w:val="center"/>
          </w:tcPr>
          <w:p w14:paraId="563603E5" w14:textId="77777777" w:rsidR="00EE1039" w:rsidRDefault="00000000">
            <w:r>
              <w:t>Space</w:t>
            </w:r>
          </w:p>
        </w:tc>
        <w:tc>
          <w:tcPr>
            <w:tcW w:w="3189" w:type="dxa"/>
            <w:vAlign w:val="center"/>
          </w:tcPr>
          <w:p w14:paraId="71403A16" w14:textId="516AE0B5" w:rsidR="00EE1039" w:rsidRDefault="00000000">
            <w:r>
              <w:t>[O(</w:t>
            </w:r>
            <w:r w:rsidR="00676498">
              <w:t>n</w:t>
            </w:r>
            <w:r>
              <w:t>)]</w:t>
            </w:r>
          </w:p>
        </w:tc>
        <w:tc>
          <w:tcPr>
            <w:tcW w:w="3216" w:type="dxa"/>
            <w:vAlign w:val="center"/>
          </w:tcPr>
          <w:p w14:paraId="48014C49" w14:textId="3C3FF664" w:rsidR="00EE1039" w:rsidRDefault="00676498">
            <w:r w:rsidRPr="00676498">
              <w:t>The set may store up to n elements, so extra space is O(n).</w:t>
            </w:r>
          </w:p>
        </w:tc>
      </w:tr>
    </w:tbl>
    <w:p w14:paraId="715529BB" w14:textId="77777777" w:rsidR="00676498" w:rsidRDefault="00676498">
      <w:pPr>
        <w:pStyle w:val="Heading2"/>
      </w:pPr>
    </w:p>
    <w:p w14:paraId="2F039044" w14:textId="4C0EDD86" w:rsidR="00EE1039" w:rsidRDefault="00000000">
      <w:pPr>
        <w:pStyle w:val="Heading2"/>
      </w:pPr>
      <w:r>
        <w:t>3.</w:t>
      </w:r>
      <w:r w:rsidR="005B7D65">
        <w:t>6</w:t>
      </w:r>
      <w:r>
        <w:t xml:space="preserve"> AI Review</w:t>
      </w:r>
    </w:p>
    <w:p w14:paraId="16A5011C" w14:textId="6BDFD14C" w:rsidR="00EE1039" w:rsidRDefault="00676498">
      <w:r>
        <w:rPr>
          <w:noProof/>
        </w:rPr>
        <w:drawing>
          <wp:anchor distT="0" distB="0" distL="114300" distR="114300" simplePos="0" relativeHeight="251654656" behindDoc="1" locked="0" layoutInCell="1" allowOverlap="1" wp14:anchorId="74FFE014" wp14:editId="451232C2">
            <wp:simplePos x="0" y="0"/>
            <wp:positionH relativeFrom="column">
              <wp:posOffset>0</wp:posOffset>
            </wp:positionH>
            <wp:positionV relativeFrom="paragraph">
              <wp:posOffset>641350</wp:posOffset>
            </wp:positionV>
            <wp:extent cx="5527040" cy="3314700"/>
            <wp:effectExtent l="0" t="0" r="0" b="0"/>
            <wp:wrapTight wrapText="bothSides">
              <wp:wrapPolygon edited="0">
                <wp:start x="0" y="0"/>
                <wp:lineTo x="0" y="21476"/>
                <wp:lineTo x="21516" y="21476"/>
                <wp:lineTo x="21516" y="0"/>
                <wp:lineTo x="0" y="0"/>
              </wp:wrapPolygon>
            </wp:wrapTight>
            <wp:docPr id="3374489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704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00000">
        <w:br w:type="page"/>
      </w:r>
    </w:p>
    <w:p w14:paraId="3A663109" w14:textId="77777777" w:rsidR="00676498" w:rsidRDefault="00676498">
      <w:pPr>
        <w:pStyle w:val="Heading1"/>
      </w:pPr>
    </w:p>
    <w:p w14:paraId="53284B91" w14:textId="1FC7431B" w:rsidR="00EE1039" w:rsidRDefault="00000000">
      <w:pPr>
        <w:pStyle w:val="Heading1"/>
      </w:pPr>
      <w:r>
        <w:t>Problem 2 — Valid Anagram</w:t>
      </w:r>
    </w:p>
    <w:p w14:paraId="4BE7D397" w14:textId="77777777" w:rsidR="00EE1039" w:rsidRDefault="00000000">
      <w:r>
        <w:t>Given two strings, return true if the second string is an anagram of the first; otherwise return false.</w:t>
      </w:r>
    </w:p>
    <w:p w14:paraId="17AD2080" w14:textId="77777777" w:rsidR="00EE1039" w:rsidRDefault="00000000">
      <w:pPr>
        <w:pStyle w:val="Heading2"/>
      </w:pPr>
      <w:r>
        <w:t>3.1 Define Input and Output</w:t>
      </w:r>
    </w:p>
    <w:tbl>
      <w:tblPr>
        <w:tblStyle w:val="TableGrid"/>
        <w:tblW w:w="9587" w:type="dxa"/>
        <w:jc w:val="center"/>
        <w:tblLook w:val="04A0" w:firstRow="1" w:lastRow="0" w:firstColumn="1" w:lastColumn="0" w:noHBand="0" w:noVBand="1"/>
      </w:tblPr>
      <w:tblGrid>
        <w:gridCol w:w="4782"/>
        <w:gridCol w:w="4805"/>
      </w:tblGrid>
      <w:tr w:rsidR="00EE1039" w14:paraId="77D2F0D4" w14:textId="77777777" w:rsidTr="005C6B51">
        <w:trPr>
          <w:trHeight w:val="390"/>
          <w:jc w:val="center"/>
        </w:trPr>
        <w:tc>
          <w:tcPr>
            <w:tcW w:w="4782" w:type="dxa"/>
            <w:shd w:val="clear" w:color="auto" w:fill="D9EAF7"/>
          </w:tcPr>
          <w:p w14:paraId="67C47D67" w14:textId="77777777" w:rsidR="00EE1039" w:rsidRDefault="00000000">
            <w:r>
              <w:rPr>
                <w:b/>
              </w:rPr>
              <w:t>Item</w:t>
            </w:r>
          </w:p>
        </w:tc>
        <w:tc>
          <w:tcPr>
            <w:tcW w:w="4805" w:type="dxa"/>
            <w:shd w:val="clear" w:color="auto" w:fill="D9EAF7"/>
          </w:tcPr>
          <w:p w14:paraId="780BCD61" w14:textId="77777777" w:rsidR="00EE1039" w:rsidRDefault="00000000">
            <w:r>
              <w:rPr>
                <w:b/>
              </w:rPr>
              <w:t>Write before coding</w:t>
            </w:r>
          </w:p>
        </w:tc>
      </w:tr>
      <w:tr w:rsidR="00EE1039" w14:paraId="4F4CD01A" w14:textId="77777777" w:rsidTr="005C6B51">
        <w:trPr>
          <w:trHeight w:val="390"/>
          <w:jc w:val="center"/>
        </w:trPr>
        <w:tc>
          <w:tcPr>
            <w:tcW w:w="4782" w:type="dxa"/>
            <w:vAlign w:val="center"/>
          </w:tcPr>
          <w:p w14:paraId="726DF91D" w14:textId="77777777" w:rsidR="00EE1039" w:rsidRDefault="00000000">
            <w:r>
              <w:t>Input</w:t>
            </w:r>
          </w:p>
        </w:tc>
        <w:tc>
          <w:tcPr>
            <w:tcW w:w="4805" w:type="dxa"/>
            <w:vAlign w:val="center"/>
          </w:tcPr>
          <w:p w14:paraId="7FFAB05D" w14:textId="07908688" w:rsidR="00EE1039" w:rsidRDefault="00676498">
            <w:r>
              <w:t>Two strings.</w:t>
            </w:r>
          </w:p>
        </w:tc>
      </w:tr>
      <w:tr w:rsidR="00EE1039" w14:paraId="1E464273" w14:textId="77777777" w:rsidTr="005C6B51">
        <w:trPr>
          <w:trHeight w:val="781"/>
          <w:jc w:val="center"/>
        </w:trPr>
        <w:tc>
          <w:tcPr>
            <w:tcW w:w="4782" w:type="dxa"/>
            <w:vAlign w:val="center"/>
          </w:tcPr>
          <w:p w14:paraId="50D85A13" w14:textId="77777777" w:rsidR="00EE1039" w:rsidRDefault="00000000">
            <w:r>
              <w:t>Output</w:t>
            </w:r>
          </w:p>
        </w:tc>
        <w:tc>
          <w:tcPr>
            <w:tcW w:w="4805" w:type="dxa"/>
            <w:vAlign w:val="center"/>
          </w:tcPr>
          <w:p w14:paraId="17046292" w14:textId="16F49CBE" w:rsidR="00EE1039" w:rsidRDefault="00676498">
            <w:r w:rsidRPr="00676498">
              <w:t xml:space="preserve">True if both strings are anagrams; </w:t>
            </w:r>
            <w:proofErr w:type="gramStart"/>
            <w:r w:rsidRPr="00676498">
              <w:t>otherwise</w:t>
            </w:r>
            <w:proofErr w:type="gramEnd"/>
            <w:r w:rsidRPr="00676498">
              <w:t xml:space="preserve"> False.</w:t>
            </w:r>
          </w:p>
        </w:tc>
      </w:tr>
      <w:tr w:rsidR="00EE1039" w14:paraId="35FA9A1D" w14:textId="77777777" w:rsidTr="005C6B51">
        <w:trPr>
          <w:trHeight w:val="781"/>
          <w:jc w:val="center"/>
        </w:trPr>
        <w:tc>
          <w:tcPr>
            <w:tcW w:w="4782" w:type="dxa"/>
            <w:vAlign w:val="center"/>
          </w:tcPr>
          <w:p w14:paraId="086FED3A" w14:textId="77777777" w:rsidR="00EE1039" w:rsidRDefault="00000000">
            <w:r>
              <w:t>Edge case</w:t>
            </w:r>
          </w:p>
        </w:tc>
        <w:tc>
          <w:tcPr>
            <w:tcW w:w="4805" w:type="dxa"/>
            <w:vAlign w:val="center"/>
          </w:tcPr>
          <w:p w14:paraId="48EC8D6E" w14:textId="33C9349F" w:rsidR="00EE1039" w:rsidRDefault="00676498">
            <w:r w:rsidRPr="00676498">
              <w:t>Two identical single-character strings, such as "a" and "a"</w:t>
            </w:r>
          </w:p>
        </w:tc>
      </w:tr>
    </w:tbl>
    <w:p w14:paraId="575DBA9A" w14:textId="6DFE3F4C" w:rsidR="00EE1039" w:rsidRDefault="00000000">
      <w:pPr>
        <w:pStyle w:val="Heading2"/>
      </w:pPr>
      <w:r>
        <w:t>3.</w:t>
      </w:r>
      <w:r w:rsidR="00C60362">
        <w:t>2</w:t>
      </w:r>
      <w:r>
        <w:t xml:space="preserve"> Hint Log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06"/>
        <w:gridCol w:w="1842"/>
        <w:gridCol w:w="1887"/>
        <w:gridCol w:w="1874"/>
        <w:gridCol w:w="1841"/>
      </w:tblGrid>
      <w:tr w:rsidR="00EE1039" w14:paraId="65EC3B17" w14:textId="77777777" w:rsidTr="005C6B51">
        <w:trPr>
          <w:trHeight w:val="837"/>
          <w:jc w:val="center"/>
        </w:trPr>
        <w:tc>
          <w:tcPr>
            <w:tcW w:w="1940" w:type="dxa"/>
            <w:shd w:val="clear" w:color="auto" w:fill="D9EAF7"/>
          </w:tcPr>
          <w:p w14:paraId="41CC822F" w14:textId="77777777" w:rsidR="00EE1039" w:rsidRDefault="00000000">
            <w:r>
              <w:rPr>
                <w:b/>
              </w:rPr>
              <w:t>Timestamp</w:t>
            </w:r>
          </w:p>
        </w:tc>
        <w:tc>
          <w:tcPr>
            <w:tcW w:w="1905" w:type="dxa"/>
            <w:shd w:val="clear" w:color="auto" w:fill="D9EAF7"/>
          </w:tcPr>
          <w:p w14:paraId="5DAB0F8D" w14:textId="77777777" w:rsidR="00EE1039" w:rsidRDefault="00000000">
            <w:r>
              <w:rPr>
                <w:b/>
              </w:rPr>
              <w:t>Level</w:t>
            </w:r>
          </w:p>
        </w:tc>
        <w:tc>
          <w:tcPr>
            <w:tcW w:w="1905" w:type="dxa"/>
            <w:shd w:val="clear" w:color="auto" w:fill="D9EAF7"/>
          </w:tcPr>
          <w:p w14:paraId="06808332" w14:textId="77777777" w:rsidR="00EE1039" w:rsidRDefault="00000000">
            <w:r>
              <w:rPr>
                <w:b/>
              </w:rPr>
              <w:t>What I tried before asking</w:t>
            </w:r>
          </w:p>
        </w:tc>
        <w:tc>
          <w:tcPr>
            <w:tcW w:w="1893" w:type="dxa"/>
            <w:shd w:val="clear" w:color="auto" w:fill="D9EAF7"/>
          </w:tcPr>
          <w:p w14:paraId="0B35C905" w14:textId="77777777" w:rsidR="00EE1039" w:rsidRDefault="00000000">
            <w:r>
              <w:rPr>
                <w:b/>
              </w:rPr>
              <w:t>What the hint said</w:t>
            </w:r>
          </w:p>
        </w:tc>
        <w:tc>
          <w:tcPr>
            <w:tcW w:w="1893" w:type="dxa"/>
            <w:shd w:val="clear" w:color="auto" w:fill="D9EAF7"/>
          </w:tcPr>
          <w:p w14:paraId="296D6C9B" w14:textId="77777777" w:rsidR="00EE1039" w:rsidRDefault="00000000">
            <w:r>
              <w:rPr>
                <w:b/>
              </w:rPr>
              <w:t>What I did next</w:t>
            </w:r>
          </w:p>
        </w:tc>
      </w:tr>
      <w:tr w:rsidR="00EE1039" w14:paraId="72FCD08D" w14:textId="77777777" w:rsidTr="005C6B51">
        <w:trPr>
          <w:trHeight w:val="1256"/>
          <w:jc w:val="center"/>
        </w:trPr>
        <w:tc>
          <w:tcPr>
            <w:tcW w:w="1940" w:type="dxa"/>
            <w:vAlign w:val="center"/>
          </w:tcPr>
          <w:p w14:paraId="32A3D7D1" w14:textId="1B6710F0" w:rsidR="00EE1039" w:rsidRDefault="00676498">
            <w:r>
              <w:t>--</w:t>
            </w:r>
          </w:p>
        </w:tc>
        <w:tc>
          <w:tcPr>
            <w:tcW w:w="1905" w:type="dxa"/>
            <w:vAlign w:val="center"/>
          </w:tcPr>
          <w:p w14:paraId="529B4D6F" w14:textId="0BF51577" w:rsidR="00EE1039" w:rsidRDefault="00676498">
            <w:r>
              <w:t>No AI hint</w:t>
            </w:r>
          </w:p>
        </w:tc>
        <w:tc>
          <w:tcPr>
            <w:tcW w:w="1905" w:type="dxa"/>
            <w:vAlign w:val="center"/>
          </w:tcPr>
          <w:p w14:paraId="2AF6735E" w14:textId="46ABA728" w:rsidR="00EE1039" w:rsidRDefault="00676498">
            <w:r w:rsidRPr="00676498">
              <w:t>I solved the problem independently.</w:t>
            </w:r>
          </w:p>
        </w:tc>
        <w:tc>
          <w:tcPr>
            <w:tcW w:w="1893" w:type="dxa"/>
            <w:vAlign w:val="center"/>
          </w:tcPr>
          <w:tbl>
            <w:tblPr>
              <w:tblW w:w="95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76498" w:rsidRPr="00676498" w14:paraId="776A2A05" w14:textId="77777777" w:rsidTr="005C6B5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C6A9BB" w14:textId="77777777" w:rsidR="00676498" w:rsidRPr="00676498" w:rsidRDefault="00676498" w:rsidP="00676498">
                  <w:pPr>
                    <w:spacing w:after="0" w:line="240" w:lineRule="auto"/>
                  </w:pPr>
                </w:p>
              </w:tc>
            </w:tr>
          </w:tbl>
          <w:p w14:paraId="3EDAFFC5" w14:textId="77777777" w:rsidR="00676498" w:rsidRPr="00676498" w:rsidRDefault="00676498" w:rsidP="00676498">
            <w:pPr>
              <w:rPr>
                <w:vanish/>
              </w:rPr>
            </w:pPr>
          </w:p>
          <w:tbl>
            <w:tblPr>
              <w:tblW w:w="132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23"/>
            </w:tblGrid>
            <w:tr w:rsidR="00676498" w:rsidRPr="00676498" w14:paraId="0EC44AF4" w14:textId="77777777" w:rsidTr="005C6B51">
              <w:trPr>
                <w:trHeight w:val="41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930F71" w14:textId="77777777" w:rsidR="00676498" w:rsidRPr="00676498" w:rsidRDefault="00676498" w:rsidP="00676498">
                  <w:pPr>
                    <w:spacing w:after="0" w:line="240" w:lineRule="auto"/>
                  </w:pPr>
                  <w:r w:rsidRPr="00676498">
                    <w:t>No hint used.</w:t>
                  </w:r>
                </w:p>
              </w:tc>
            </w:tr>
          </w:tbl>
          <w:p w14:paraId="4BB4A108" w14:textId="250F5392" w:rsidR="00EE1039" w:rsidRDefault="00EE1039"/>
        </w:tc>
        <w:tc>
          <w:tcPr>
            <w:tcW w:w="1893" w:type="dxa"/>
            <w:vAlign w:val="center"/>
          </w:tcPr>
          <w:p w14:paraId="6B929F79" w14:textId="25B5D9CF" w:rsidR="00EE1039" w:rsidRDefault="00676498">
            <w:r w:rsidRPr="00676498">
              <w:t>Tested the solution on all three test cases.</w:t>
            </w:r>
          </w:p>
        </w:tc>
      </w:tr>
    </w:tbl>
    <w:p w14:paraId="1F7621E6" w14:textId="408BA536" w:rsidR="00EE1039" w:rsidRDefault="00000000">
      <w:pPr>
        <w:pStyle w:val="Heading2"/>
      </w:pPr>
      <w:r>
        <w:t>3.</w:t>
      </w:r>
      <w:r w:rsidR="00C60362">
        <w:t>3</w:t>
      </w:r>
      <w:r>
        <w:t xml:space="preserve"> Final Student-Written Solution</w:t>
      </w:r>
    </w:p>
    <w:p w14:paraId="086701C6" w14:textId="405A48A2" w:rsidR="00EE1039" w:rsidRDefault="005C6B51">
      <w:r>
        <w:rPr>
          <w:noProof/>
        </w:rPr>
        <w:drawing>
          <wp:anchor distT="0" distB="0" distL="114300" distR="114300" simplePos="0" relativeHeight="251656704" behindDoc="1" locked="0" layoutInCell="1" allowOverlap="1" wp14:anchorId="53E71057" wp14:editId="1F8823AF">
            <wp:simplePos x="0" y="0"/>
            <wp:positionH relativeFrom="column">
              <wp:posOffset>-106680</wp:posOffset>
            </wp:positionH>
            <wp:positionV relativeFrom="paragraph">
              <wp:posOffset>262255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3519189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9C8D983" w14:textId="53188E79" w:rsidR="00676498" w:rsidRDefault="00676498"/>
    <w:p w14:paraId="209D08CE" w14:textId="77777777" w:rsidR="005C6B51" w:rsidRDefault="005C6B51">
      <w:pPr>
        <w:pStyle w:val="Heading2"/>
      </w:pPr>
    </w:p>
    <w:p w14:paraId="7821AED0" w14:textId="77777777" w:rsidR="005C6B51" w:rsidRDefault="005C6B51">
      <w:pPr>
        <w:pStyle w:val="Heading2"/>
      </w:pPr>
    </w:p>
    <w:p w14:paraId="7C6F79A7" w14:textId="77777777" w:rsidR="005C6B51" w:rsidRDefault="005C6B51">
      <w:pPr>
        <w:pStyle w:val="Heading2"/>
      </w:pPr>
    </w:p>
    <w:p w14:paraId="72BBCCF6" w14:textId="208AE985" w:rsidR="00EE1039" w:rsidRDefault="00000000">
      <w:pPr>
        <w:pStyle w:val="Heading2"/>
      </w:pPr>
      <w:r>
        <w:t>3.</w:t>
      </w:r>
      <w:r w:rsidR="00C60362">
        <w:t>4</w:t>
      </w:r>
      <w:r>
        <w:t xml:space="preserve"> Test Results</w:t>
      </w:r>
    </w:p>
    <w:tbl>
      <w:tblPr>
        <w:tblStyle w:val="TableGrid"/>
        <w:tblW w:w="9642" w:type="dxa"/>
        <w:jc w:val="center"/>
        <w:tblLook w:val="04A0" w:firstRow="1" w:lastRow="0" w:firstColumn="1" w:lastColumn="0" w:noHBand="0" w:noVBand="1"/>
      </w:tblPr>
      <w:tblGrid>
        <w:gridCol w:w="2393"/>
        <w:gridCol w:w="2433"/>
        <w:gridCol w:w="2408"/>
        <w:gridCol w:w="2408"/>
      </w:tblGrid>
      <w:tr w:rsidR="00EE1039" w14:paraId="6DC9D3CF" w14:textId="77777777" w:rsidTr="005C6B51">
        <w:trPr>
          <w:trHeight w:val="471"/>
          <w:jc w:val="center"/>
        </w:trPr>
        <w:tc>
          <w:tcPr>
            <w:tcW w:w="2393" w:type="dxa"/>
            <w:shd w:val="clear" w:color="auto" w:fill="D9EAF7"/>
          </w:tcPr>
          <w:p w14:paraId="29B2F6E0" w14:textId="77777777" w:rsidR="00EE1039" w:rsidRDefault="00000000">
            <w:r>
              <w:rPr>
                <w:b/>
              </w:rPr>
              <w:t>Test</w:t>
            </w:r>
          </w:p>
        </w:tc>
        <w:tc>
          <w:tcPr>
            <w:tcW w:w="2433" w:type="dxa"/>
            <w:shd w:val="clear" w:color="auto" w:fill="D9EAF7"/>
          </w:tcPr>
          <w:p w14:paraId="51B5AC71" w14:textId="77777777" w:rsidR="00EE1039" w:rsidRDefault="00000000">
            <w:r>
              <w:rPr>
                <w:b/>
              </w:rPr>
              <w:t>Expected</w:t>
            </w:r>
          </w:p>
        </w:tc>
        <w:tc>
          <w:tcPr>
            <w:tcW w:w="2408" w:type="dxa"/>
            <w:shd w:val="clear" w:color="auto" w:fill="D9EAF7"/>
          </w:tcPr>
          <w:p w14:paraId="41A54650" w14:textId="77777777" w:rsidR="00EE1039" w:rsidRDefault="00000000">
            <w:r>
              <w:rPr>
                <w:b/>
              </w:rPr>
              <w:t>Actual</w:t>
            </w:r>
          </w:p>
        </w:tc>
        <w:tc>
          <w:tcPr>
            <w:tcW w:w="2408" w:type="dxa"/>
            <w:shd w:val="clear" w:color="auto" w:fill="D9EAF7"/>
          </w:tcPr>
          <w:p w14:paraId="7C874E0A" w14:textId="77777777" w:rsidR="00EE1039" w:rsidRDefault="00000000">
            <w:r>
              <w:rPr>
                <w:b/>
              </w:rPr>
              <w:t>Result</w:t>
            </w:r>
          </w:p>
        </w:tc>
      </w:tr>
      <w:tr w:rsidR="00EE1039" w14:paraId="367DBFBE" w14:textId="77777777" w:rsidTr="005C6B51">
        <w:trPr>
          <w:trHeight w:val="471"/>
          <w:jc w:val="center"/>
        </w:trPr>
        <w:tc>
          <w:tcPr>
            <w:tcW w:w="2393" w:type="dxa"/>
            <w:vAlign w:val="center"/>
          </w:tcPr>
          <w:p w14:paraId="72CFA7E7" w14:textId="77777777" w:rsidR="00EE1039" w:rsidRDefault="00000000">
            <w:r>
              <w:t>A</w:t>
            </w:r>
          </w:p>
        </w:tc>
        <w:tc>
          <w:tcPr>
            <w:tcW w:w="2433" w:type="dxa"/>
            <w:vAlign w:val="center"/>
          </w:tcPr>
          <w:p w14:paraId="236944ED" w14:textId="77777777" w:rsidR="00EE1039" w:rsidRDefault="00000000">
            <w:r>
              <w:t>true</w:t>
            </w:r>
          </w:p>
        </w:tc>
        <w:tc>
          <w:tcPr>
            <w:tcW w:w="2408" w:type="dxa"/>
            <w:vAlign w:val="center"/>
          </w:tcPr>
          <w:p w14:paraId="18860341" w14:textId="355AC5AD" w:rsidR="00EE1039" w:rsidRDefault="005C6B51">
            <w:r>
              <w:t>True</w:t>
            </w:r>
          </w:p>
        </w:tc>
        <w:tc>
          <w:tcPr>
            <w:tcW w:w="2408" w:type="dxa"/>
            <w:vAlign w:val="center"/>
          </w:tcPr>
          <w:p w14:paraId="68378F35" w14:textId="79F175F5" w:rsidR="00EE1039" w:rsidRDefault="005C6B51">
            <w:r>
              <w:t>Pass</w:t>
            </w:r>
          </w:p>
        </w:tc>
      </w:tr>
      <w:tr w:rsidR="00EE1039" w14:paraId="2C78512B" w14:textId="77777777" w:rsidTr="005C6B51">
        <w:trPr>
          <w:trHeight w:val="471"/>
          <w:jc w:val="center"/>
        </w:trPr>
        <w:tc>
          <w:tcPr>
            <w:tcW w:w="2393" w:type="dxa"/>
            <w:vAlign w:val="center"/>
          </w:tcPr>
          <w:p w14:paraId="1131AD8C" w14:textId="77777777" w:rsidR="00EE1039" w:rsidRDefault="00000000">
            <w:r>
              <w:t>B</w:t>
            </w:r>
          </w:p>
        </w:tc>
        <w:tc>
          <w:tcPr>
            <w:tcW w:w="2433" w:type="dxa"/>
            <w:vAlign w:val="center"/>
          </w:tcPr>
          <w:p w14:paraId="39DB9F50" w14:textId="77777777" w:rsidR="00EE1039" w:rsidRDefault="00000000">
            <w:r>
              <w:t>false</w:t>
            </w:r>
          </w:p>
        </w:tc>
        <w:tc>
          <w:tcPr>
            <w:tcW w:w="2408" w:type="dxa"/>
            <w:vAlign w:val="center"/>
          </w:tcPr>
          <w:p w14:paraId="397B9688" w14:textId="570105E2" w:rsidR="00EE1039" w:rsidRDefault="005C6B51">
            <w:r>
              <w:t>False</w:t>
            </w:r>
          </w:p>
        </w:tc>
        <w:tc>
          <w:tcPr>
            <w:tcW w:w="2408" w:type="dxa"/>
            <w:vAlign w:val="center"/>
          </w:tcPr>
          <w:p w14:paraId="554AAA69" w14:textId="51EA690A" w:rsidR="00EE1039" w:rsidRDefault="005C6B51">
            <w:r>
              <w:t>Pass</w:t>
            </w:r>
          </w:p>
        </w:tc>
      </w:tr>
      <w:tr w:rsidR="00EE1039" w14:paraId="765390AF" w14:textId="77777777" w:rsidTr="005C6B51">
        <w:trPr>
          <w:trHeight w:val="471"/>
          <w:jc w:val="center"/>
        </w:trPr>
        <w:tc>
          <w:tcPr>
            <w:tcW w:w="2393" w:type="dxa"/>
            <w:vAlign w:val="center"/>
          </w:tcPr>
          <w:p w14:paraId="1ECE9BFD" w14:textId="77777777" w:rsidR="00EE1039" w:rsidRDefault="00000000">
            <w:r>
              <w:t>C</w:t>
            </w:r>
          </w:p>
        </w:tc>
        <w:tc>
          <w:tcPr>
            <w:tcW w:w="2433" w:type="dxa"/>
            <w:vAlign w:val="center"/>
          </w:tcPr>
          <w:p w14:paraId="774309AE" w14:textId="77777777" w:rsidR="00EE1039" w:rsidRDefault="00000000">
            <w:r>
              <w:t>true</w:t>
            </w:r>
          </w:p>
        </w:tc>
        <w:tc>
          <w:tcPr>
            <w:tcW w:w="2408" w:type="dxa"/>
            <w:vAlign w:val="center"/>
          </w:tcPr>
          <w:p w14:paraId="61D75112" w14:textId="5EBB5A19" w:rsidR="00EE1039" w:rsidRDefault="005C6B51">
            <w:r>
              <w:t>True</w:t>
            </w:r>
          </w:p>
        </w:tc>
        <w:tc>
          <w:tcPr>
            <w:tcW w:w="2408" w:type="dxa"/>
            <w:vAlign w:val="center"/>
          </w:tcPr>
          <w:p w14:paraId="1C4DF8EE" w14:textId="390F0F59" w:rsidR="00EE1039" w:rsidRDefault="005C6B51">
            <w:r>
              <w:t>Pass</w:t>
            </w:r>
          </w:p>
        </w:tc>
      </w:tr>
    </w:tbl>
    <w:p w14:paraId="6051C144" w14:textId="77777777" w:rsidR="005C6B51" w:rsidRDefault="005C6B51">
      <w:pPr>
        <w:pStyle w:val="Heading2"/>
      </w:pPr>
    </w:p>
    <w:p w14:paraId="7EE27BB0" w14:textId="29322646" w:rsidR="00EE1039" w:rsidRDefault="00000000">
      <w:pPr>
        <w:pStyle w:val="Heading2"/>
      </w:pPr>
      <w:r>
        <w:t>3.</w:t>
      </w:r>
      <w:r w:rsidR="00C60362">
        <w:t>5</w:t>
      </w:r>
      <w:r>
        <w:t xml:space="preserve"> My Complexity Claim Before AI Review</w:t>
      </w:r>
    </w:p>
    <w:tbl>
      <w:tblPr>
        <w:tblStyle w:val="TableGrid"/>
        <w:tblW w:w="9682" w:type="dxa"/>
        <w:jc w:val="center"/>
        <w:tblLook w:val="04A0" w:firstRow="1" w:lastRow="0" w:firstColumn="1" w:lastColumn="0" w:noHBand="0" w:noVBand="1"/>
      </w:tblPr>
      <w:tblGrid>
        <w:gridCol w:w="3222"/>
        <w:gridCol w:w="3217"/>
        <w:gridCol w:w="3243"/>
      </w:tblGrid>
      <w:tr w:rsidR="00EE1039" w14:paraId="348A6BE3" w14:textId="77777777" w:rsidTr="005C6B51">
        <w:trPr>
          <w:trHeight w:val="356"/>
          <w:jc w:val="center"/>
        </w:trPr>
        <w:tc>
          <w:tcPr>
            <w:tcW w:w="3222" w:type="dxa"/>
            <w:shd w:val="clear" w:color="auto" w:fill="D9EAF7"/>
          </w:tcPr>
          <w:p w14:paraId="51B0015A" w14:textId="77777777" w:rsidR="00EE1039" w:rsidRDefault="00000000">
            <w:r>
              <w:rPr>
                <w:b/>
              </w:rPr>
              <w:t>Type</w:t>
            </w:r>
          </w:p>
        </w:tc>
        <w:tc>
          <w:tcPr>
            <w:tcW w:w="3217" w:type="dxa"/>
            <w:shd w:val="clear" w:color="auto" w:fill="D9EAF7"/>
          </w:tcPr>
          <w:p w14:paraId="6830C19E" w14:textId="77777777" w:rsidR="00EE1039" w:rsidRDefault="00000000">
            <w:r>
              <w:rPr>
                <w:b/>
              </w:rPr>
              <w:t>My claim</w:t>
            </w:r>
          </w:p>
        </w:tc>
        <w:tc>
          <w:tcPr>
            <w:tcW w:w="3243" w:type="dxa"/>
            <w:shd w:val="clear" w:color="auto" w:fill="D9EAF7"/>
          </w:tcPr>
          <w:p w14:paraId="3180C821" w14:textId="77777777" w:rsidR="00EE1039" w:rsidRDefault="00000000">
            <w:r>
              <w:rPr>
                <w:b/>
              </w:rPr>
              <w:t>Why, from my code</w:t>
            </w:r>
          </w:p>
        </w:tc>
      </w:tr>
      <w:tr w:rsidR="00EE1039" w14:paraId="3FDDFDAA" w14:textId="77777777" w:rsidTr="005C6B51">
        <w:trPr>
          <w:trHeight w:val="713"/>
          <w:jc w:val="center"/>
        </w:trPr>
        <w:tc>
          <w:tcPr>
            <w:tcW w:w="3222" w:type="dxa"/>
            <w:vAlign w:val="center"/>
          </w:tcPr>
          <w:p w14:paraId="3D59AB66" w14:textId="77777777" w:rsidR="00EE1039" w:rsidRDefault="00000000">
            <w:r>
              <w:t>Time</w:t>
            </w:r>
          </w:p>
        </w:tc>
        <w:tc>
          <w:tcPr>
            <w:tcW w:w="3217" w:type="dxa"/>
            <w:vAlign w:val="center"/>
          </w:tcPr>
          <w:p w14:paraId="341129EB" w14:textId="73F2B143" w:rsidR="00EE1039" w:rsidRDefault="00000000">
            <w:r>
              <w:t>[O(</w:t>
            </w:r>
            <w:r w:rsidR="005C6B51">
              <w:t>n</w:t>
            </w:r>
            <w:r>
              <w:t>)]</w:t>
            </w:r>
          </w:p>
        </w:tc>
        <w:tc>
          <w:tcPr>
            <w:tcW w:w="3243" w:type="dxa"/>
            <w:vAlign w:val="center"/>
          </w:tcPr>
          <w:p w14:paraId="1181E940" w14:textId="1B10DD86" w:rsidR="00EE1039" w:rsidRDefault="005C6B51">
            <w:r w:rsidRPr="005C6B51">
              <w:t>The strings are scanned once, so time is O(n).</w:t>
            </w:r>
          </w:p>
        </w:tc>
      </w:tr>
      <w:tr w:rsidR="00EE1039" w14:paraId="25155656" w14:textId="77777777" w:rsidTr="005C6B51">
        <w:trPr>
          <w:trHeight w:val="1070"/>
          <w:jc w:val="center"/>
        </w:trPr>
        <w:tc>
          <w:tcPr>
            <w:tcW w:w="3222" w:type="dxa"/>
            <w:vAlign w:val="center"/>
          </w:tcPr>
          <w:p w14:paraId="42592C30" w14:textId="77777777" w:rsidR="00EE1039" w:rsidRDefault="00000000">
            <w:r>
              <w:t>Space</w:t>
            </w:r>
          </w:p>
        </w:tc>
        <w:tc>
          <w:tcPr>
            <w:tcW w:w="3217" w:type="dxa"/>
            <w:vAlign w:val="center"/>
          </w:tcPr>
          <w:p w14:paraId="72010793" w14:textId="24641397" w:rsidR="00EE1039" w:rsidRDefault="00000000">
            <w:r>
              <w:t>[O(</w:t>
            </w:r>
            <w:r w:rsidR="005C6B51">
              <w:t>n</w:t>
            </w:r>
            <w:r>
              <w:t>)]</w:t>
            </w:r>
          </w:p>
        </w:tc>
        <w:tc>
          <w:tcPr>
            <w:tcW w:w="3243" w:type="dxa"/>
            <w:vAlign w:val="center"/>
          </w:tcPr>
          <w:p w14:paraId="2C8C7FF3" w14:textId="0C01A8D3" w:rsidR="00EE1039" w:rsidRDefault="005C6B51">
            <w:r w:rsidRPr="005C6B51">
              <w:t>The dictionary can store character counts, so extra space is O(n).</w:t>
            </w:r>
          </w:p>
        </w:tc>
      </w:tr>
    </w:tbl>
    <w:p w14:paraId="3E9DD88A" w14:textId="784B470E" w:rsidR="00EE1039" w:rsidRDefault="00000000">
      <w:pPr>
        <w:pStyle w:val="Heading2"/>
      </w:pPr>
      <w:r>
        <w:t>3.</w:t>
      </w:r>
      <w:r w:rsidR="00C60362">
        <w:t>6</w:t>
      </w:r>
      <w:r>
        <w:t xml:space="preserve"> AI Review</w:t>
      </w:r>
    </w:p>
    <w:p w14:paraId="22D5D8F8" w14:textId="067501E4" w:rsidR="005C6B51" w:rsidRDefault="005C6B51" w:rsidP="005C6B51">
      <w:r>
        <w:rPr>
          <w:noProof/>
        </w:rPr>
        <w:drawing>
          <wp:anchor distT="0" distB="0" distL="114300" distR="114300" simplePos="0" relativeHeight="251658752" behindDoc="1" locked="0" layoutInCell="1" allowOverlap="1" wp14:anchorId="0084B4FE" wp14:editId="05394D15">
            <wp:simplePos x="0" y="0"/>
            <wp:positionH relativeFrom="column">
              <wp:posOffset>-129540</wp:posOffset>
            </wp:positionH>
            <wp:positionV relativeFrom="paragraph">
              <wp:posOffset>202565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4044257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A82B920" w14:textId="0F1F8614" w:rsidR="005C6B51" w:rsidRDefault="005C6B51" w:rsidP="005C6B51"/>
    <w:p w14:paraId="6523D240" w14:textId="77777777" w:rsidR="00EE1039" w:rsidRDefault="00000000">
      <w:r>
        <w:br w:type="page"/>
      </w:r>
    </w:p>
    <w:p w14:paraId="62339D8D" w14:textId="77777777" w:rsidR="005C6B51" w:rsidRDefault="005C6B51">
      <w:pPr>
        <w:pStyle w:val="Heading1"/>
      </w:pPr>
    </w:p>
    <w:p w14:paraId="48BD7357" w14:textId="77777777" w:rsidR="00D66CA4" w:rsidRDefault="00D66CA4">
      <w:pPr>
        <w:pStyle w:val="Heading1"/>
      </w:pPr>
    </w:p>
    <w:p w14:paraId="2A45DC5C" w14:textId="7BE985C3" w:rsidR="00EE1039" w:rsidRDefault="00000000">
      <w:pPr>
        <w:pStyle w:val="Heading1"/>
      </w:pPr>
      <w:r>
        <w:t>Problem 3 — Valid Palindrome</w:t>
      </w:r>
    </w:p>
    <w:p w14:paraId="5523799B" w14:textId="77777777" w:rsidR="00EE1039" w:rsidRDefault="00000000">
      <w:r>
        <w:t>Given a string, determine whether it is a palindrome after converting letters to lowercase and ignoring non-alphanumeric characters.</w:t>
      </w:r>
    </w:p>
    <w:p w14:paraId="4CFD1463" w14:textId="77777777" w:rsidR="00EE1039" w:rsidRDefault="00000000">
      <w:pPr>
        <w:pStyle w:val="Heading2"/>
      </w:pPr>
      <w:r>
        <w:t>3.1 Define Input and Output</w:t>
      </w:r>
    </w:p>
    <w:tbl>
      <w:tblPr>
        <w:tblStyle w:val="TableGrid"/>
        <w:tblW w:w="9601" w:type="dxa"/>
        <w:jc w:val="center"/>
        <w:tblLook w:val="04A0" w:firstRow="1" w:lastRow="0" w:firstColumn="1" w:lastColumn="0" w:noHBand="0" w:noVBand="1"/>
      </w:tblPr>
      <w:tblGrid>
        <w:gridCol w:w="4780"/>
        <w:gridCol w:w="4821"/>
      </w:tblGrid>
      <w:tr w:rsidR="00EE1039" w14:paraId="474D17C2" w14:textId="77777777" w:rsidTr="00D66CA4">
        <w:trPr>
          <w:trHeight w:val="543"/>
          <w:jc w:val="center"/>
        </w:trPr>
        <w:tc>
          <w:tcPr>
            <w:tcW w:w="4780" w:type="dxa"/>
            <w:shd w:val="clear" w:color="auto" w:fill="D9EAF7"/>
          </w:tcPr>
          <w:p w14:paraId="2403F514" w14:textId="77777777" w:rsidR="00EE1039" w:rsidRDefault="00000000">
            <w:r>
              <w:rPr>
                <w:b/>
              </w:rPr>
              <w:t>Item</w:t>
            </w:r>
          </w:p>
        </w:tc>
        <w:tc>
          <w:tcPr>
            <w:tcW w:w="4821" w:type="dxa"/>
            <w:shd w:val="clear" w:color="auto" w:fill="D9EAF7"/>
          </w:tcPr>
          <w:p w14:paraId="46DDD54F" w14:textId="77777777" w:rsidR="00EE1039" w:rsidRDefault="00000000">
            <w:r>
              <w:rPr>
                <w:b/>
              </w:rPr>
              <w:t>Write before coding</w:t>
            </w:r>
          </w:p>
        </w:tc>
      </w:tr>
      <w:tr w:rsidR="00EE1039" w14:paraId="6EDE641F" w14:textId="77777777" w:rsidTr="00D66CA4">
        <w:trPr>
          <w:trHeight w:val="543"/>
          <w:jc w:val="center"/>
        </w:trPr>
        <w:tc>
          <w:tcPr>
            <w:tcW w:w="4780" w:type="dxa"/>
            <w:vAlign w:val="center"/>
          </w:tcPr>
          <w:p w14:paraId="73954211" w14:textId="77777777" w:rsidR="00EE1039" w:rsidRDefault="00000000">
            <w:r>
              <w:t>Input</w:t>
            </w:r>
          </w:p>
        </w:tc>
        <w:tc>
          <w:tcPr>
            <w:tcW w:w="4821" w:type="dxa"/>
            <w:vAlign w:val="center"/>
          </w:tcPr>
          <w:p w14:paraId="40148927" w14:textId="3E3A7D87" w:rsidR="00EE1039" w:rsidRDefault="005C6B51">
            <w:r>
              <w:t>A string.</w:t>
            </w:r>
          </w:p>
        </w:tc>
      </w:tr>
      <w:tr w:rsidR="00EE1039" w14:paraId="3D0BEB49" w14:textId="77777777" w:rsidTr="00D66CA4">
        <w:trPr>
          <w:trHeight w:val="1629"/>
          <w:jc w:val="center"/>
        </w:trPr>
        <w:tc>
          <w:tcPr>
            <w:tcW w:w="4780" w:type="dxa"/>
            <w:vAlign w:val="center"/>
          </w:tcPr>
          <w:p w14:paraId="64B3F9FD" w14:textId="77777777" w:rsidR="00EE1039" w:rsidRDefault="00000000">
            <w:r>
              <w:t>Output</w:t>
            </w:r>
          </w:p>
        </w:tc>
        <w:tc>
          <w:tcPr>
            <w:tcW w:w="4821" w:type="dxa"/>
            <w:vAlign w:val="center"/>
          </w:tcPr>
          <w:p w14:paraId="678A3B25" w14:textId="1430AC75" w:rsidR="00EE1039" w:rsidRDefault="005C6B51">
            <w:r w:rsidRPr="005C6B51">
              <w:t xml:space="preserve">True if the string is a palindrome after ignoring non-alphanumeric characters and case; </w:t>
            </w:r>
            <w:proofErr w:type="gramStart"/>
            <w:r w:rsidRPr="005C6B51">
              <w:t>otherwise</w:t>
            </w:r>
            <w:proofErr w:type="gramEnd"/>
            <w:r w:rsidRPr="005C6B51">
              <w:t xml:space="preserve"> False.</w:t>
            </w:r>
          </w:p>
        </w:tc>
      </w:tr>
      <w:tr w:rsidR="00EE1039" w14:paraId="111CCF42" w14:textId="77777777" w:rsidTr="00D66CA4">
        <w:trPr>
          <w:trHeight w:val="543"/>
          <w:jc w:val="center"/>
        </w:trPr>
        <w:tc>
          <w:tcPr>
            <w:tcW w:w="4780" w:type="dxa"/>
            <w:vAlign w:val="center"/>
          </w:tcPr>
          <w:p w14:paraId="0D4E1821" w14:textId="77777777" w:rsidR="00EE1039" w:rsidRDefault="00000000">
            <w:r>
              <w:t>Edge case</w:t>
            </w:r>
          </w:p>
        </w:tc>
        <w:tc>
          <w:tcPr>
            <w:tcW w:w="4821" w:type="dxa"/>
            <w:vAlign w:val="center"/>
          </w:tcPr>
          <w:p w14:paraId="08005DD8" w14:textId="76B14189" w:rsidR="00EE1039" w:rsidRDefault="005C6B51">
            <w:r w:rsidRPr="005C6B51">
              <w:t>An empty/space-only string.</w:t>
            </w:r>
          </w:p>
        </w:tc>
      </w:tr>
    </w:tbl>
    <w:p w14:paraId="6A52673E" w14:textId="46960C15" w:rsidR="00EE1039" w:rsidRDefault="00000000">
      <w:pPr>
        <w:pStyle w:val="Heading2"/>
      </w:pPr>
      <w:r>
        <w:t>3.</w:t>
      </w:r>
      <w:r w:rsidR="00C60362">
        <w:t>2</w:t>
      </w:r>
      <w:r>
        <w:t xml:space="preserve"> Hint Log</w:t>
      </w:r>
    </w:p>
    <w:tbl>
      <w:tblPr>
        <w:tblStyle w:val="TableGrid"/>
        <w:tblW w:w="9632" w:type="dxa"/>
        <w:jc w:val="center"/>
        <w:tblLook w:val="04A0" w:firstRow="1" w:lastRow="0" w:firstColumn="1" w:lastColumn="0" w:noHBand="0" w:noVBand="1"/>
      </w:tblPr>
      <w:tblGrid>
        <w:gridCol w:w="1960"/>
        <w:gridCol w:w="1924"/>
        <w:gridCol w:w="1924"/>
        <w:gridCol w:w="1912"/>
        <w:gridCol w:w="1912"/>
      </w:tblGrid>
      <w:tr w:rsidR="00EE1039" w14:paraId="32B0161E" w14:textId="77777777" w:rsidTr="00D66CA4">
        <w:trPr>
          <w:trHeight w:val="1160"/>
          <w:jc w:val="center"/>
        </w:trPr>
        <w:tc>
          <w:tcPr>
            <w:tcW w:w="1960" w:type="dxa"/>
            <w:shd w:val="clear" w:color="auto" w:fill="D9EAF7"/>
          </w:tcPr>
          <w:p w14:paraId="764FADC8" w14:textId="77777777" w:rsidR="00EE1039" w:rsidRDefault="00000000">
            <w:r>
              <w:rPr>
                <w:b/>
              </w:rPr>
              <w:t>Timestamp</w:t>
            </w:r>
          </w:p>
        </w:tc>
        <w:tc>
          <w:tcPr>
            <w:tcW w:w="1924" w:type="dxa"/>
            <w:shd w:val="clear" w:color="auto" w:fill="D9EAF7"/>
          </w:tcPr>
          <w:p w14:paraId="69CABFF3" w14:textId="77777777" w:rsidR="00EE1039" w:rsidRDefault="00000000">
            <w:r>
              <w:rPr>
                <w:b/>
              </w:rPr>
              <w:t>Level</w:t>
            </w:r>
          </w:p>
        </w:tc>
        <w:tc>
          <w:tcPr>
            <w:tcW w:w="1924" w:type="dxa"/>
            <w:shd w:val="clear" w:color="auto" w:fill="D9EAF7"/>
          </w:tcPr>
          <w:p w14:paraId="2232B581" w14:textId="77777777" w:rsidR="00EE1039" w:rsidRDefault="00000000">
            <w:r>
              <w:rPr>
                <w:b/>
              </w:rPr>
              <w:t>What I tried before asking</w:t>
            </w:r>
          </w:p>
        </w:tc>
        <w:tc>
          <w:tcPr>
            <w:tcW w:w="1912" w:type="dxa"/>
            <w:shd w:val="clear" w:color="auto" w:fill="D9EAF7"/>
          </w:tcPr>
          <w:p w14:paraId="0E69E2BE" w14:textId="77777777" w:rsidR="00EE1039" w:rsidRDefault="00000000">
            <w:r>
              <w:rPr>
                <w:b/>
              </w:rPr>
              <w:t>What the hint said</w:t>
            </w:r>
          </w:p>
        </w:tc>
        <w:tc>
          <w:tcPr>
            <w:tcW w:w="1912" w:type="dxa"/>
            <w:shd w:val="clear" w:color="auto" w:fill="D9EAF7"/>
          </w:tcPr>
          <w:p w14:paraId="0F2C5470" w14:textId="77777777" w:rsidR="00EE1039" w:rsidRDefault="00000000">
            <w:r>
              <w:rPr>
                <w:b/>
              </w:rPr>
              <w:t>What I did next</w:t>
            </w:r>
          </w:p>
        </w:tc>
      </w:tr>
      <w:tr w:rsidR="00EE1039" w14:paraId="0BB719AE" w14:textId="77777777" w:rsidTr="00D66CA4">
        <w:trPr>
          <w:trHeight w:val="1705"/>
          <w:jc w:val="center"/>
        </w:trPr>
        <w:tc>
          <w:tcPr>
            <w:tcW w:w="1960" w:type="dxa"/>
            <w:vAlign w:val="center"/>
          </w:tcPr>
          <w:p w14:paraId="284D570A" w14:textId="0E33038B" w:rsidR="00EE1039" w:rsidRDefault="005C6B51">
            <w:r>
              <w:t>--</w:t>
            </w:r>
          </w:p>
        </w:tc>
        <w:tc>
          <w:tcPr>
            <w:tcW w:w="1924" w:type="dxa"/>
            <w:vAlign w:val="center"/>
          </w:tcPr>
          <w:p w14:paraId="3A10E1D1" w14:textId="3DD44A17" w:rsidR="00EE1039" w:rsidRDefault="005C6B51">
            <w:r>
              <w:t>No AI hint</w:t>
            </w:r>
          </w:p>
        </w:tc>
        <w:tc>
          <w:tcPr>
            <w:tcW w:w="1924" w:type="dxa"/>
            <w:vAlign w:val="center"/>
          </w:tcPr>
          <w:p w14:paraId="34B3D7D5" w14:textId="3D3C7F59" w:rsidR="00EE1039" w:rsidRDefault="005C6B51">
            <w:r w:rsidRPr="005C6B51">
              <w:t>I solved the problem independently.</w:t>
            </w:r>
          </w:p>
        </w:tc>
        <w:tc>
          <w:tcPr>
            <w:tcW w:w="1912" w:type="dxa"/>
            <w:vAlign w:val="center"/>
          </w:tcPr>
          <w:p w14:paraId="726BD61A" w14:textId="7CBB7DAB" w:rsidR="00EE1039" w:rsidRDefault="005C6B51">
            <w:r w:rsidRPr="005C6B51">
              <w:t>No hint used.</w:t>
            </w:r>
          </w:p>
        </w:tc>
        <w:tc>
          <w:tcPr>
            <w:tcW w:w="1912" w:type="dxa"/>
            <w:vAlign w:val="center"/>
          </w:tcPr>
          <w:p w14:paraId="2E01877A" w14:textId="42CED176" w:rsidR="00EE1039" w:rsidRDefault="005C6B51">
            <w:r w:rsidRPr="005C6B51">
              <w:t>Tested the solution on all three test cases.</w:t>
            </w:r>
          </w:p>
        </w:tc>
      </w:tr>
    </w:tbl>
    <w:p w14:paraId="0076EAA7" w14:textId="77777777" w:rsidR="00D66CA4" w:rsidRDefault="00D66CA4">
      <w:pPr>
        <w:pStyle w:val="Heading2"/>
      </w:pPr>
    </w:p>
    <w:p w14:paraId="5076FE1F" w14:textId="77777777" w:rsidR="00D66CA4" w:rsidRDefault="00D66CA4">
      <w:pPr>
        <w:pStyle w:val="Heading2"/>
      </w:pPr>
    </w:p>
    <w:p w14:paraId="2EC152A7" w14:textId="2F294263" w:rsidR="00EE1039" w:rsidRPr="00D66CA4" w:rsidRDefault="00000000">
      <w:pPr>
        <w:pStyle w:val="Heading2"/>
        <w:rPr>
          <w:sz w:val="32"/>
          <w:szCs w:val="32"/>
        </w:rPr>
      </w:pPr>
      <w:r w:rsidRPr="00D66CA4">
        <w:rPr>
          <w:sz w:val="32"/>
          <w:szCs w:val="32"/>
        </w:rPr>
        <w:t>3.</w:t>
      </w:r>
      <w:r w:rsidR="00C60362">
        <w:rPr>
          <w:sz w:val="32"/>
          <w:szCs w:val="32"/>
        </w:rPr>
        <w:t>3</w:t>
      </w:r>
      <w:r w:rsidRPr="00D66CA4">
        <w:rPr>
          <w:sz w:val="32"/>
          <w:szCs w:val="32"/>
        </w:rPr>
        <w:t xml:space="preserve"> Final Student-Written Solution</w:t>
      </w:r>
    </w:p>
    <w:p w14:paraId="2C6B8DA9" w14:textId="77777777" w:rsidR="005C6B51" w:rsidRDefault="005C6B51">
      <w:pPr>
        <w:pStyle w:val="Heading2"/>
      </w:pPr>
    </w:p>
    <w:p w14:paraId="1AB479EC" w14:textId="77777777" w:rsidR="005C6B51" w:rsidRDefault="005C6B51">
      <w:pPr>
        <w:pStyle w:val="Heading2"/>
      </w:pPr>
    </w:p>
    <w:p w14:paraId="1DAB2E2A" w14:textId="77777777" w:rsidR="005C6B51" w:rsidRDefault="005C6B51">
      <w:pPr>
        <w:pStyle w:val="Heading2"/>
      </w:pPr>
    </w:p>
    <w:p w14:paraId="45E32B22" w14:textId="10485533" w:rsidR="005C6B51" w:rsidRDefault="00D66CA4">
      <w:pPr>
        <w:pStyle w:val="Heading2"/>
      </w:pPr>
      <w:r>
        <w:rPr>
          <w:noProof/>
        </w:rPr>
        <w:drawing>
          <wp:inline distT="0" distB="0" distL="0" distR="0" wp14:anchorId="41F946CA" wp14:editId="4B835701">
            <wp:extent cx="5943600" cy="3343275"/>
            <wp:effectExtent l="0" t="0" r="0" b="9525"/>
            <wp:docPr id="27827112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A793F" w14:textId="77777777" w:rsidR="005C6B51" w:rsidRDefault="005C6B51">
      <w:pPr>
        <w:pStyle w:val="Heading2"/>
      </w:pPr>
    </w:p>
    <w:p w14:paraId="0B422763" w14:textId="5DE1AD69" w:rsidR="005C6B51" w:rsidRDefault="005C6B51">
      <w:pPr>
        <w:pStyle w:val="Heading2"/>
      </w:pPr>
    </w:p>
    <w:p w14:paraId="223A98F7" w14:textId="24D8049A" w:rsidR="00EE1039" w:rsidRDefault="00000000" w:rsidP="005C6B51">
      <w:pPr>
        <w:pStyle w:val="Heading2"/>
        <w:spacing w:before="0"/>
      </w:pPr>
      <w:r>
        <w:t>3.</w:t>
      </w:r>
      <w:r w:rsidR="00C60362">
        <w:t>4</w:t>
      </w:r>
      <w:r>
        <w:t xml:space="preserve"> Test Results</w:t>
      </w:r>
    </w:p>
    <w:tbl>
      <w:tblPr>
        <w:tblStyle w:val="TableGrid"/>
        <w:tblW w:w="8988" w:type="dxa"/>
        <w:jc w:val="center"/>
        <w:tblLook w:val="04A0" w:firstRow="1" w:lastRow="0" w:firstColumn="1" w:lastColumn="0" w:noHBand="0" w:noVBand="1"/>
      </w:tblPr>
      <w:tblGrid>
        <w:gridCol w:w="2217"/>
        <w:gridCol w:w="2256"/>
        <w:gridCol w:w="2239"/>
        <w:gridCol w:w="2276"/>
      </w:tblGrid>
      <w:tr w:rsidR="00EE1039" w14:paraId="45909775" w14:textId="77777777" w:rsidTr="00D66CA4">
        <w:trPr>
          <w:trHeight w:val="517"/>
          <w:jc w:val="center"/>
        </w:trPr>
        <w:tc>
          <w:tcPr>
            <w:tcW w:w="2217" w:type="dxa"/>
            <w:shd w:val="clear" w:color="auto" w:fill="D9EAF7"/>
          </w:tcPr>
          <w:p w14:paraId="3D0AFEF1" w14:textId="77777777" w:rsidR="00EE1039" w:rsidRDefault="00000000">
            <w:r>
              <w:rPr>
                <w:b/>
              </w:rPr>
              <w:t>Test</w:t>
            </w:r>
          </w:p>
        </w:tc>
        <w:tc>
          <w:tcPr>
            <w:tcW w:w="2256" w:type="dxa"/>
            <w:shd w:val="clear" w:color="auto" w:fill="D9EAF7"/>
          </w:tcPr>
          <w:p w14:paraId="69E33AC4" w14:textId="77777777" w:rsidR="00EE1039" w:rsidRDefault="00000000">
            <w:r>
              <w:rPr>
                <w:b/>
              </w:rPr>
              <w:t>Expected</w:t>
            </w:r>
          </w:p>
        </w:tc>
        <w:tc>
          <w:tcPr>
            <w:tcW w:w="2239" w:type="dxa"/>
            <w:shd w:val="clear" w:color="auto" w:fill="D9EAF7"/>
          </w:tcPr>
          <w:p w14:paraId="4D525B87" w14:textId="77777777" w:rsidR="00EE1039" w:rsidRDefault="00000000">
            <w:r>
              <w:rPr>
                <w:b/>
              </w:rPr>
              <w:t>Actual</w:t>
            </w:r>
          </w:p>
        </w:tc>
        <w:tc>
          <w:tcPr>
            <w:tcW w:w="2276" w:type="dxa"/>
            <w:shd w:val="clear" w:color="auto" w:fill="D9EAF7"/>
          </w:tcPr>
          <w:p w14:paraId="6B8E1A37" w14:textId="77777777" w:rsidR="00EE1039" w:rsidRDefault="00000000">
            <w:r>
              <w:rPr>
                <w:b/>
              </w:rPr>
              <w:t>Result</w:t>
            </w:r>
          </w:p>
        </w:tc>
      </w:tr>
      <w:tr w:rsidR="00EE1039" w14:paraId="67750CA1" w14:textId="77777777" w:rsidTr="00D66CA4">
        <w:trPr>
          <w:trHeight w:val="517"/>
          <w:jc w:val="center"/>
        </w:trPr>
        <w:tc>
          <w:tcPr>
            <w:tcW w:w="2217" w:type="dxa"/>
            <w:vAlign w:val="center"/>
          </w:tcPr>
          <w:p w14:paraId="570F377F" w14:textId="77777777" w:rsidR="00EE1039" w:rsidRDefault="00000000">
            <w:r>
              <w:t>A</w:t>
            </w:r>
          </w:p>
        </w:tc>
        <w:tc>
          <w:tcPr>
            <w:tcW w:w="2256" w:type="dxa"/>
            <w:vAlign w:val="center"/>
          </w:tcPr>
          <w:p w14:paraId="7DD0F4B9" w14:textId="77777777" w:rsidR="00EE1039" w:rsidRDefault="00000000">
            <w:r>
              <w:t>true</w:t>
            </w:r>
          </w:p>
        </w:tc>
        <w:tc>
          <w:tcPr>
            <w:tcW w:w="2239" w:type="dxa"/>
            <w:vAlign w:val="center"/>
          </w:tcPr>
          <w:p w14:paraId="54496B7F" w14:textId="5DBB5F3B" w:rsidR="00EE1039" w:rsidRDefault="00D66CA4">
            <w:r>
              <w:t>True</w:t>
            </w:r>
          </w:p>
        </w:tc>
        <w:tc>
          <w:tcPr>
            <w:tcW w:w="2276" w:type="dxa"/>
            <w:vAlign w:val="center"/>
          </w:tcPr>
          <w:p w14:paraId="1FADBE95" w14:textId="46650999" w:rsidR="00EE1039" w:rsidRDefault="00D66CA4">
            <w:r>
              <w:t>Pass</w:t>
            </w:r>
          </w:p>
        </w:tc>
      </w:tr>
      <w:tr w:rsidR="00EE1039" w14:paraId="07DFFBB9" w14:textId="77777777" w:rsidTr="00D66CA4">
        <w:trPr>
          <w:trHeight w:val="486"/>
          <w:jc w:val="center"/>
        </w:trPr>
        <w:tc>
          <w:tcPr>
            <w:tcW w:w="2217" w:type="dxa"/>
            <w:vAlign w:val="center"/>
          </w:tcPr>
          <w:p w14:paraId="107266AA" w14:textId="77777777" w:rsidR="00EE1039" w:rsidRDefault="00000000">
            <w:r>
              <w:t>B</w:t>
            </w:r>
          </w:p>
        </w:tc>
        <w:tc>
          <w:tcPr>
            <w:tcW w:w="2256" w:type="dxa"/>
            <w:vAlign w:val="center"/>
          </w:tcPr>
          <w:p w14:paraId="0FD949FF" w14:textId="30BEF7B5" w:rsidR="00EE1039" w:rsidRDefault="00000000">
            <w:r>
              <w:t>false</w:t>
            </w:r>
          </w:p>
        </w:tc>
        <w:tc>
          <w:tcPr>
            <w:tcW w:w="2239" w:type="dxa"/>
            <w:vAlign w:val="center"/>
          </w:tcPr>
          <w:p w14:paraId="1DF884FE" w14:textId="766801D2" w:rsidR="00EE1039" w:rsidRDefault="00D66CA4">
            <w:r>
              <w:t>False</w:t>
            </w:r>
          </w:p>
        </w:tc>
        <w:tc>
          <w:tcPr>
            <w:tcW w:w="2276" w:type="dxa"/>
            <w:vAlign w:val="center"/>
          </w:tcPr>
          <w:p w14:paraId="6212D771" w14:textId="2EE82EF2" w:rsidR="00EE1039" w:rsidRDefault="00D66CA4">
            <w:r>
              <w:t>Pass</w:t>
            </w:r>
          </w:p>
        </w:tc>
      </w:tr>
      <w:tr w:rsidR="00EE1039" w14:paraId="4AFC7B55" w14:textId="77777777" w:rsidTr="00D66CA4">
        <w:trPr>
          <w:trHeight w:val="517"/>
          <w:jc w:val="center"/>
        </w:trPr>
        <w:tc>
          <w:tcPr>
            <w:tcW w:w="2217" w:type="dxa"/>
            <w:vAlign w:val="center"/>
          </w:tcPr>
          <w:p w14:paraId="36C88A60" w14:textId="77777777" w:rsidR="00EE1039" w:rsidRDefault="00000000">
            <w:r>
              <w:t>C</w:t>
            </w:r>
          </w:p>
        </w:tc>
        <w:tc>
          <w:tcPr>
            <w:tcW w:w="2256" w:type="dxa"/>
            <w:vAlign w:val="center"/>
          </w:tcPr>
          <w:p w14:paraId="4671581F" w14:textId="77777777" w:rsidR="00EE1039" w:rsidRDefault="00000000">
            <w:r>
              <w:t>true</w:t>
            </w:r>
          </w:p>
        </w:tc>
        <w:tc>
          <w:tcPr>
            <w:tcW w:w="2239" w:type="dxa"/>
            <w:vAlign w:val="center"/>
          </w:tcPr>
          <w:p w14:paraId="054E6F89" w14:textId="3385006A" w:rsidR="00EE1039" w:rsidRDefault="00D66CA4">
            <w:r>
              <w:t>True</w:t>
            </w:r>
          </w:p>
        </w:tc>
        <w:tc>
          <w:tcPr>
            <w:tcW w:w="2276" w:type="dxa"/>
            <w:vAlign w:val="center"/>
          </w:tcPr>
          <w:p w14:paraId="2D199F2E" w14:textId="508E2557" w:rsidR="00EE1039" w:rsidRDefault="00D66CA4">
            <w:r>
              <w:t>Pass</w:t>
            </w:r>
          </w:p>
        </w:tc>
      </w:tr>
    </w:tbl>
    <w:p w14:paraId="2C94D6BB" w14:textId="77777777" w:rsidR="00D66CA4" w:rsidRDefault="00D66CA4">
      <w:pPr>
        <w:pStyle w:val="Heading2"/>
      </w:pPr>
    </w:p>
    <w:p w14:paraId="53143AA1" w14:textId="4FF54B9A" w:rsidR="00EE1039" w:rsidRDefault="00000000">
      <w:pPr>
        <w:pStyle w:val="Heading2"/>
      </w:pPr>
      <w:r>
        <w:t>3.</w:t>
      </w:r>
      <w:r w:rsidR="00C60362">
        <w:t>5</w:t>
      </w:r>
      <w:r>
        <w:t xml:space="preserve"> My Complexity Claim Before AI Review</w:t>
      </w:r>
    </w:p>
    <w:tbl>
      <w:tblPr>
        <w:tblStyle w:val="TableGrid"/>
        <w:tblW w:w="10024" w:type="dxa"/>
        <w:jc w:val="center"/>
        <w:tblLook w:val="04A0" w:firstRow="1" w:lastRow="0" w:firstColumn="1" w:lastColumn="0" w:noHBand="0" w:noVBand="1"/>
      </w:tblPr>
      <w:tblGrid>
        <w:gridCol w:w="3335"/>
        <w:gridCol w:w="3332"/>
        <w:gridCol w:w="3357"/>
      </w:tblGrid>
      <w:tr w:rsidR="00EE1039" w14:paraId="19F1BF4F" w14:textId="77777777" w:rsidTr="00D66CA4">
        <w:trPr>
          <w:trHeight w:val="436"/>
          <w:jc w:val="center"/>
        </w:trPr>
        <w:tc>
          <w:tcPr>
            <w:tcW w:w="3335" w:type="dxa"/>
            <w:shd w:val="clear" w:color="auto" w:fill="D9EAF7"/>
          </w:tcPr>
          <w:p w14:paraId="4A1A08A8" w14:textId="77777777" w:rsidR="00EE1039" w:rsidRDefault="00000000">
            <w:r>
              <w:rPr>
                <w:b/>
              </w:rPr>
              <w:t>Type</w:t>
            </w:r>
          </w:p>
        </w:tc>
        <w:tc>
          <w:tcPr>
            <w:tcW w:w="3332" w:type="dxa"/>
            <w:shd w:val="clear" w:color="auto" w:fill="D9EAF7"/>
          </w:tcPr>
          <w:p w14:paraId="63CAEA86" w14:textId="77777777" w:rsidR="00EE1039" w:rsidRDefault="00000000">
            <w:r>
              <w:rPr>
                <w:b/>
              </w:rPr>
              <w:t>My claim</w:t>
            </w:r>
          </w:p>
        </w:tc>
        <w:tc>
          <w:tcPr>
            <w:tcW w:w="3357" w:type="dxa"/>
            <w:shd w:val="clear" w:color="auto" w:fill="D9EAF7"/>
          </w:tcPr>
          <w:p w14:paraId="7A93FA2E" w14:textId="77777777" w:rsidR="00EE1039" w:rsidRDefault="00000000">
            <w:r>
              <w:rPr>
                <w:b/>
              </w:rPr>
              <w:t>Why, from my code</w:t>
            </w:r>
          </w:p>
        </w:tc>
      </w:tr>
      <w:tr w:rsidR="00EE1039" w14:paraId="3B2D5358" w14:textId="77777777" w:rsidTr="00D66CA4">
        <w:trPr>
          <w:trHeight w:val="436"/>
          <w:jc w:val="center"/>
        </w:trPr>
        <w:tc>
          <w:tcPr>
            <w:tcW w:w="3335" w:type="dxa"/>
            <w:vAlign w:val="center"/>
          </w:tcPr>
          <w:p w14:paraId="6A44F245" w14:textId="77777777" w:rsidR="00EE1039" w:rsidRDefault="00000000">
            <w:r>
              <w:t>Time</w:t>
            </w:r>
          </w:p>
        </w:tc>
        <w:tc>
          <w:tcPr>
            <w:tcW w:w="3332" w:type="dxa"/>
            <w:vAlign w:val="center"/>
          </w:tcPr>
          <w:p w14:paraId="720F2039" w14:textId="158B3D74" w:rsidR="00EE1039" w:rsidRDefault="00000000">
            <w:r>
              <w:t>[O(</w:t>
            </w:r>
            <w:r w:rsidR="00D66CA4">
              <w:t>n</w:t>
            </w:r>
            <w:r>
              <w:t>)]</w:t>
            </w:r>
          </w:p>
        </w:tc>
        <w:tc>
          <w:tcPr>
            <w:tcW w:w="3357" w:type="dxa"/>
            <w:vAlign w:val="center"/>
          </w:tcPr>
          <w:p w14:paraId="49541EC5" w14:textId="7F494A4A" w:rsidR="00EE1039" w:rsidRDefault="0030220E">
            <w:r w:rsidRPr="0030220E">
              <w:t>The string is scanned once, so the time complexity is O(n)</w:t>
            </w:r>
          </w:p>
        </w:tc>
      </w:tr>
      <w:tr w:rsidR="00EE1039" w14:paraId="19134B3D" w14:textId="77777777" w:rsidTr="00D66CA4">
        <w:trPr>
          <w:trHeight w:val="845"/>
          <w:jc w:val="center"/>
        </w:trPr>
        <w:tc>
          <w:tcPr>
            <w:tcW w:w="3335" w:type="dxa"/>
            <w:vAlign w:val="center"/>
          </w:tcPr>
          <w:p w14:paraId="54E32066" w14:textId="77777777" w:rsidR="00EE1039" w:rsidRDefault="00000000">
            <w:r>
              <w:t>Space</w:t>
            </w:r>
          </w:p>
        </w:tc>
        <w:tc>
          <w:tcPr>
            <w:tcW w:w="3332" w:type="dxa"/>
            <w:vAlign w:val="center"/>
          </w:tcPr>
          <w:p w14:paraId="285EC332" w14:textId="6D0FBDD4" w:rsidR="00EE1039" w:rsidRDefault="00000000">
            <w:r>
              <w:t>[O(</w:t>
            </w:r>
            <w:r w:rsidR="00D66CA4">
              <w:t>n</w:t>
            </w:r>
            <w:r>
              <w:t>)]</w:t>
            </w:r>
          </w:p>
        </w:tc>
        <w:tc>
          <w:tcPr>
            <w:tcW w:w="3357" w:type="dxa"/>
            <w:vAlign w:val="center"/>
          </w:tcPr>
          <w:p w14:paraId="56731C58" w14:textId="29094F09" w:rsidR="00EE1039" w:rsidRDefault="0030220E">
            <w:r w:rsidRPr="0030220E">
              <w:t>A cleaned string is created, requiring O(n) extra space.</w:t>
            </w:r>
          </w:p>
        </w:tc>
      </w:tr>
    </w:tbl>
    <w:p w14:paraId="21A87119" w14:textId="77777777" w:rsidR="00D66CA4" w:rsidRDefault="00D66CA4">
      <w:pPr>
        <w:pStyle w:val="Heading2"/>
      </w:pPr>
    </w:p>
    <w:p w14:paraId="7BF41D3E" w14:textId="77777777" w:rsidR="00D66CA4" w:rsidRDefault="00D66CA4">
      <w:pPr>
        <w:pStyle w:val="Heading2"/>
      </w:pPr>
    </w:p>
    <w:p w14:paraId="03277CA7" w14:textId="77777777" w:rsidR="00D66CA4" w:rsidRDefault="00D66CA4">
      <w:pPr>
        <w:pStyle w:val="Heading2"/>
      </w:pPr>
    </w:p>
    <w:p w14:paraId="143A32E3" w14:textId="6F781348" w:rsidR="00EE1039" w:rsidRPr="00D66CA4" w:rsidRDefault="00D66CA4">
      <w:pPr>
        <w:pStyle w:val="Heading2"/>
        <w:rPr>
          <w:sz w:val="36"/>
          <w:szCs w:val="36"/>
        </w:rPr>
      </w:pPr>
      <w:r w:rsidRPr="00D66CA4">
        <w:rPr>
          <w:noProof/>
          <w:sz w:val="36"/>
          <w:szCs w:val="36"/>
        </w:rPr>
        <w:drawing>
          <wp:anchor distT="0" distB="0" distL="114300" distR="114300" simplePos="0" relativeHeight="251663872" behindDoc="1" locked="0" layoutInCell="1" allowOverlap="1" wp14:anchorId="4D8218AF" wp14:editId="753D2C74">
            <wp:simplePos x="0" y="0"/>
            <wp:positionH relativeFrom="column">
              <wp:posOffset>-171450</wp:posOffset>
            </wp:positionH>
            <wp:positionV relativeFrom="paragraph">
              <wp:posOffset>845185</wp:posOffset>
            </wp:positionV>
            <wp:extent cx="6414135" cy="4152900"/>
            <wp:effectExtent l="0" t="0" r="5715" b="0"/>
            <wp:wrapTight wrapText="bothSides">
              <wp:wrapPolygon edited="0">
                <wp:start x="0" y="0"/>
                <wp:lineTo x="0" y="21501"/>
                <wp:lineTo x="21555" y="21501"/>
                <wp:lineTo x="21555" y="0"/>
                <wp:lineTo x="0" y="0"/>
              </wp:wrapPolygon>
            </wp:wrapTight>
            <wp:docPr id="87473616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4135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D66CA4">
        <w:rPr>
          <w:sz w:val="36"/>
          <w:szCs w:val="36"/>
        </w:rPr>
        <w:t>3.</w:t>
      </w:r>
      <w:r w:rsidR="00C60362">
        <w:rPr>
          <w:sz w:val="36"/>
          <w:szCs w:val="36"/>
        </w:rPr>
        <w:t>6</w:t>
      </w:r>
      <w:r w:rsidR="00000000" w:rsidRPr="00D66CA4">
        <w:rPr>
          <w:sz w:val="36"/>
          <w:szCs w:val="36"/>
        </w:rPr>
        <w:t xml:space="preserve"> AI Review</w:t>
      </w:r>
    </w:p>
    <w:p w14:paraId="2B5C4626" w14:textId="1CAFCE3A" w:rsidR="00D66CA4" w:rsidRDefault="00D66CA4">
      <w:pPr>
        <w:pStyle w:val="Heading1"/>
      </w:pPr>
    </w:p>
    <w:p w14:paraId="1634E5A9" w14:textId="08135295" w:rsidR="00D66CA4" w:rsidRDefault="00D66CA4">
      <w:pPr>
        <w:pStyle w:val="Heading1"/>
      </w:pPr>
    </w:p>
    <w:p w14:paraId="7580CBE9" w14:textId="77777777" w:rsidR="00D66CA4" w:rsidRDefault="00D66CA4">
      <w:pPr>
        <w:pStyle w:val="Heading1"/>
      </w:pPr>
    </w:p>
    <w:p w14:paraId="1FFD1A80" w14:textId="77777777" w:rsidR="00D66CA4" w:rsidRDefault="00D66CA4">
      <w:pPr>
        <w:pStyle w:val="Heading1"/>
      </w:pPr>
    </w:p>
    <w:p w14:paraId="1556FE9C" w14:textId="77777777" w:rsidR="00D66CA4" w:rsidRDefault="00D66CA4">
      <w:pPr>
        <w:pStyle w:val="Heading1"/>
      </w:pPr>
    </w:p>
    <w:p w14:paraId="512C9C21" w14:textId="77777777" w:rsidR="00D66CA4" w:rsidRDefault="00D66CA4">
      <w:pPr>
        <w:pStyle w:val="Heading1"/>
      </w:pPr>
    </w:p>
    <w:p w14:paraId="7C8C8BD8" w14:textId="77777777" w:rsidR="00D66CA4" w:rsidRDefault="00D66CA4" w:rsidP="00D66CA4"/>
    <w:p w14:paraId="7723B186" w14:textId="77777777" w:rsidR="00D66CA4" w:rsidRDefault="00D66CA4" w:rsidP="00D66CA4"/>
    <w:p w14:paraId="512BE04D" w14:textId="77777777" w:rsidR="00D66CA4" w:rsidRDefault="00D66CA4" w:rsidP="00D66CA4"/>
    <w:p w14:paraId="52C06665" w14:textId="77777777" w:rsidR="00D66CA4" w:rsidRPr="00D66CA4" w:rsidRDefault="00D66CA4" w:rsidP="00D66CA4"/>
    <w:p w14:paraId="68B68367" w14:textId="376E7548" w:rsidR="00EE1039" w:rsidRDefault="00000000">
      <w:pPr>
        <w:pStyle w:val="Heading1"/>
      </w:pPr>
      <w:r>
        <w:t>Problem 4 — Maximum Subarray</w:t>
      </w:r>
    </w:p>
    <w:p w14:paraId="3CDBE461" w14:textId="77777777" w:rsidR="00EE1039" w:rsidRDefault="00000000">
      <w:r>
        <w:t>Given an integer array, find the contiguous subarray with the largest sum and return that sum.</w:t>
      </w:r>
    </w:p>
    <w:p w14:paraId="5AD52E89" w14:textId="77777777" w:rsidR="00EE1039" w:rsidRDefault="00000000">
      <w:pPr>
        <w:pStyle w:val="Heading2"/>
      </w:pPr>
      <w:r>
        <w:t>3.1 Define Input and Output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57"/>
        <w:gridCol w:w="4693"/>
      </w:tblGrid>
      <w:tr w:rsidR="00EE1039" w14:paraId="0CDF37E1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3F671AAE" w14:textId="77777777" w:rsidR="00EE1039" w:rsidRDefault="00000000">
            <w:r>
              <w:rPr>
                <w:b/>
              </w:rPr>
              <w:t>Item</w:t>
            </w:r>
          </w:p>
        </w:tc>
        <w:tc>
          <w:tcPr>
            <w:tcW w:w="5040" w:type="dxa"/>
            <w:shd w:val="clear" w:color="auto" w:fill="D9EAF7"/>
          </w:tcPr>
          <w:p w14:paraId="7177680A" w14:textId="77777777" w:rsidR="00EE1039" w:rsidRDefault="00000000">
            <w:r>
              <w:rPr>
                <w:b/>
              </w:rPr>
              <w:t>Write before coding</w:t>
            </w:r>
          </w:p>
        </w:tc>
      </w:tr>
      <w:tr w:rsidR="00EE1039" w14:paraId="6218EB5F" w14:textId="77777777">
        <w:trPr>
          <w:jc w:val="center"/>
        </w:trPr>
        <w:tc>
          <w:tcPr>
            <w:tcW w:w="5040" w:type="dxa"/>
            <w:vAlign w:val="center"/>
          </w:tcPr>
          <w:p w14:paraId="6A6F6A1C" w14:textId="77777777" w:rsidR="00EE1039" w:rsidRDefault="00000000">
            <w:r>
              <w:t>Input</w:t>
            </w:r>
          </w:p>
        </w:tc>
        <w:tc>
          <w:tcPr>
            <w:tcW w:w="5040" w:type="dxa"/>
            <w:vAlign w:val="center"/>
          </w:tcPr>
          <w:p w14:paraId="7BB43E67" w14:textId="77777777" w:rsidR="0030220E" w:rsidRPr="0030220E" w:rsidRDefault="0030220E" w:rsidP="0030220E">
            <w:r w:rsidRPr="0030220E">
              <w:t>An integer array.</w:t>
            </w:r>
          </w:p>
          <w:p w14:paraId="4F4696ED" w14:textId="72AC1A55" w:rsidR="00EE1039" w:rsidRDefault="00EE1039"/>
        </w:tc>
      </w:tr>
      <w:tr w:rsidR="00EE1039" w14:paraId="5AB59122" w14:textId="77777777">
        <w:trPr>
          <w:jc w:val="center"/>
        </w:trPr>
        <w:tc>
          <w:tcPr>
            <w:tcW w:w="5040" w:type="dxa"/>
            <w:vAlign w:val="center"/>
          </w:tcPr>
          <w:p w14:paraId="710A7D37" w14:textId="77777777" w:rsidR="00EE1039" w:rsidRDefault="00000000">
            <w:r>
              <w:t>Output</w:t>
            </w:r>
          </w:p>
        </w:tc>
        <w:tc>
          <w:tcPr>
            <w:tcW w:w="5040" w:type="dxa"/>
            <w:vAlign w:val="center"/>
          </w:tcPr>
          <w:p w14:paraId="3A72A1CA" w14:textId="5980C621" w:rsidR="00EE1039" w:rsidRDefault="0030220E">
            <w:r w:rsidRPr="0030220E">
              <w:t>The maximum sum of any contiguous subarray.</w:t>
            </w:r>
          </w:p>
        </w:tc>
      </w:tr>
      <w:tr w:rsidR="00EE1039" w14:paraId="04A272B6" w14:textId="77777777">
        <w:trPr>
          <w:jc w:val="center"/>
        </w:trPr>
        <w:tc>
          <w:tcPr>
            <w:tcW w:w="5040" w:type="dxa"/>
            <w:vAlign w:val="center"/>
          </w:tcPr>
          <w:p w14:paraId="028D9B86" w14:textId="77777777" w:rsidR="00EE1039" w:rsidRDefault="00000000">
            <w:r>
              <w:t>Edge case</w:t>
            </w:r>
          </w:p>
        </w:tc>
        <w:tc>
          <w:tcPr>
            <w:tcW w:w="5040" w:type="dxa"/>
            <w:vAlign w:val="center"/>
          </w:tcPr>
          <w:p w14:paraId="74E617CE" w14:textId="77777777" w:rsidR="0030220E" w:rsidRPr="0030220E" w:rsidRDefault="0030220E" w:rsidP="0030220E">
            <w:r w:rsidRPr="0030220E">
              <w:t>An array containing only one element, such as [1].</w:t>
            </w:r>
          </w:p>
          <w:p w14:paraId="0D9412D0" w14:textId="51950DC2" w:rsidR="00EE1039" w:rsidRDefault="00EE1039"/>
        </w:tc>
      </w:tr>
    </w:tbl>
    <w:p w14:paraId="6F09DD5C" w14:textId="4D9691AB" w:rsidR="00EE1039" w:rsidRDefault="00000000">
      <w:pPr>
        <w:pStyle w:val="Heading2"/>
      </w:pPr>
      <w:r>
        <w:t>3.</w:t>
      </w:r>
      <w:r w:rsidR="00C60362">
        <w:t>2</w:t>
      </w:r>
      <w:r>
        <w:t xml:space="preserve"> Hint Log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15"/>
        <w:gridCol w:w="1851"/>
        <w:gridCol w:w="1895"/>
        <w:gridCol w:w="1839"/>
        <w:gridCol w:w="1850"/>
      </w:tblGrid>
      <w:tr w:rsidR="00EE1039" w14:paraId="5890FC15" w14:textId="77777777" w:rsidTr="0030220E">
        <w:trPr>
          <w:jc w:val="center"/>
        </w:trPr>
        <w:tc>
          <w:tcPr>
            <w:tcW w:w="1948" w:type="dxa"/>
            <w:shd w:val="clear" w:color="auto" w:fill="D9EAF7"/>
          </w:tcPr>
          <w:p w14:paraId="687E11A6" w14:textId="77777777" w:rsidR="00EE1039" w:rsidRDefault="00000000">
            <w:r>
              <w:rPr>
                <w:b/>
              </w:rPr>
              <w:t>Timestamp</w:t>
            </w:r>
          </w:p>
        </w:tc>
        <w:tc>
          <w:tcPr>
            <w:tcW w:w="1913" w:type="dxa"/>
            <w:shd w:val="clear" w:color="auto" w:fill="D9EAF7"/>
          </w:tcPr>
          <w:p w14:paraId="4777F7A1" w14:textId="77777777" w:rsidR="00EE1039" w:rsidRDefault="00000000">
            <w:r>
              <w:rPr>
                <w:b/>
              </w:rPr>
              <w:t>Level</w:t>
            </w:r>
          </w:p>
        </w:tc>
        <w:tc>
          <w:tcPr>
            <w:tcW w:w="1913" w:type="dxa"/>
            <w:shd w:val="clear" w:color="auto" w:fill="D9EAF7"/>
          </w:tcPr>
          <w:p w14:paraId="6063ABA9" w14:textId="77777777" w:rsidR="00EE1039" w:rsidRDefault="00000000">
            <w:r>
              <w:rPr>
                <w:b/>
              </w:rPr>
              <w:t>What I tried before asking</w:t>
            </w:r>
          </w:p>
        </w:tc>
        <w:tc>
          <w:tcPr>
            <w:tcW w:w="1901" w:type="dxa"/>
            <w:shd w:val="clear" w:color="auto" w:fill="D9EAF7"/>
          </w:tcPr>
          <w:p w14:paraId="6ABD59DE" w14:textId="77777777" w:rsidR="00EE1039" w:rsidRDefault="00000000">
            <w:r>
              <w:rPr>
                <w:b/>
              </w:rPr>
              <w:t>What the hint said</w:t>
            </w:r>
          </w:p>
        </w:tc>
        <w:tc>
          <w:tcPr>
            <w:tcW w:w="1901" w:type="dxa"/>
            <w:shd w:val="clear" w:color="auto" w:fill="D9EAF7"/>
          </w:tcPr>
          <w:p w14:paraId="7D2D93EE" w14:textId="77777777" w:rsidR="00EE1039" w:rsidRDefault="00000000">
            <w:r>
              <w:rPr>
                <w:b/>
              </w:rPr>
              <w:t>What I did next</w:t>
            </w:r>
          </w:p>
        </w:tc>
      </w:tr>
      <w:tr w:rsidR="00EE1039" w14:paraId="26B7F846" w14:textId="77777777" w:rsidTr="0030220E">
        <w:trPr>
          <w:jc w:val="center"/>
        </w:trPr>
        <w:tc>
          <w:tcPr>
            <w:tcW w:w="1948" w:type="dxa"/>
            <w:vAlign w:val="center"/>
          </w:tcPr>
          <w:p w14:paraId="4D239DC0" w14:textId="7E9C9332" w:rsidR="00EE1039" w:rsidRDefault="0030220E">
            <w:r>
              <w:t>--</w:t>
            </w:r>
          </w:p>
        </w:tc>
        <w:tc>
          <w:tcPr>
            <w:tcW w:w="1913" w:type="dxa"/>
            <w:vAlign w:val="center"/>
          </w:tcPr>
          <w:p w14:paraId="6A67ACB5" w14:textId="2873A642" w:rsidR="00EE1039" w:rsidRDefault="0030220E">
            <w:r>
              <w:t>No AI hint</w:t>
            </w:r>
          </w:p>
        </w:tc>
        <w:tc>
          <w:tcPr>
            <w:tcW w:w="1913" w:type="dxa"/>
            <w:vAlign w:val="center"/>
          </w:tcPr>
          <w:p w14:paraId="2659936B" w14:textId="6D8162A2" w:rsidR="00EE1039" w:rsidRDefault="0030220E">
            <w:r w:rsidRPr="0030220E">
              <w:t>I solved the problem independently.</w:t>
            </w:r>
          </w:p>
        </w:tc>
        <w:tc>
          <w:tcPr>
            <w:tcW w:w="1901" w:type="dxa"/>
            <w:vAlign w:val="center"/>
          </w:tcPr>
          <w:p w14:paraId="5579266B" w14:textId="1B5DFEEF" w:rsidR="00EE1039" w:rsidRDefault="0030220E">
            <w:r w:rsidRPr="0030220E">
              <w:t>No hint used.</w:t>
            </w:r>
          </w:p>
        </w:tc>
        <w:tc>
          <w:tcPr>
            <w:tcW w:w="1901" w:type="dxa"/>
            <w:vAlign w:val="center"/>
          </w:tcPr>
          <w:p w14:paraId="23C3B9B4" w14:textId="3DBC3921" w:rsidR="00EE1039" w:rsidRDefault="0030220E">
            <w:r w:rsidRPr="0030220E">
              <w:t>Tested the solution on all three test cases.</w:t>
            </w:r>
          </w:p>
        </w:tc>
      </w:tr>
    </w:tbl>
    <w:p w14:paraId="6E0B0E7E" w14:textId="22210319" w:rsidR="00EE1039" w:rsidRDefault="00000000">
      <w:pPr>
        <w:pStyle w:val="Heading2"/>
      </w:pPr>
      <w:r>
        <w:lastRenderedPageBreak/>
        <w:t>3.</w:t>
      </w:r>
      <w:r w:rsidR="00C60362">
        <w:t>3</w:t>
      </w:r>
      <w:r>
        <w:t xml:space="preserve"> Final Student-Written Solution</w:t>
      </w:r>
    </w:p>
    <w:p w14:paraId="18D9161C" w14:textId="20C6FC3B" w:rsidR="0030220E" w:rsidRDefault="0030220E">
      <w:pPr>
        <w:pStyle w:val="Heading2"/>
      </w:pPr>
    </w:p>
    <w:p w14:paraId="2430A664" w14:textId="0CC72F1D" w:rsidR="0030220E" w:rsidRDefault="0030220E">
      <w:pPr>
        <w:pStyle w:val="Heading2"/>
      </w:pPr>
      <w:r>
        <w:rPr>
          <w:noProof/>
        </w:rPr>
        <w:drawing>
          <wp:anchor distT="0" distB="0" distL="114300" distR="114300" simplePos="0" relativeHeight="251665920" behindDoc="1" locked="0" layoutInCell="1" allowOverlap="1" wp14:anchorId="3C8F0D8E" wp14:editId="21BE2980">
            <wp:simplePos x="0" y="0"/>
            <wp:positionH relativeFrom="column">
              <wp:posOffset>330200</wp:posOffset>
            </wp:positionH>
            <wp:positionV relativeFrom="paragraph">
              <wp:posOffset>63500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190725036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3C8A1E6" w14:textId="77777777" w:rsidR="0030220E" w:rsidRDefault="0030220E">
      <w:pPr>
        <w:pStyle w:val="Heading2"/>
      </w:pPr>
    </w:p>
    <w:p w14:paraId="768AD7CF" w14:textId="77777777" w:rsidR="0030220E" w:rsidRDefault="0030220E">
      <w:pPr>
        <w:pStyle w:val="Heading2"/>
      </w:pPr>
    </w:p>
    <w:p w14:paraId="0081AD7E" w14:textId="77777777" w:rsidR="0030220E" w:rsidRDefault="0030220E">
      <w:pPr>
        <w:pStyle w:val="Heading2"/>
      </w:pPr>
    </w:p>
    <w:p w14:paraId="5AE402AC" w14:textId="77777777" w:rsidR="0030220E" w:rsidRDefault="0030220E">
      <w:pPr>
        <w:pStyle w:val="Heading2"/>
      </w:pPr>
    </w:p>
    <w:p w14:paraId="66B28914" w14:textId="77777777" w:rsidR="0030220E" w:rsidRDefault="0030220E">
      <w:pPr>
        <w:pStyle w:val="Heading2"/>
      </w:pPr>
    </w:p>
    <w:p w14:paraId="767D13E3" w14:textId="77777777" w:rsidR="0030220E" w:rsidRDefault="0030220E">
      <w:pPr>
        <w:pStyle w:val="Heading2"/>
      </w:pPr>
    </w:p>
    <w:p w14:paraId="7EEEB4D1" w14:textId="77777777" w:rsidR="0030220E" w:rsidRDefault="0030220E">
      <w:pPr>
        <w:pStyle w:val="Heading2"/>
      </w:pPr>
    </w:p>
    <w:p w14:paraId="3ED7BF76" w14:textId="77777777" w:rsidR="0030220E" w:rsidRDefault="0030220E">
      <w:pPr>
        <w:pStyle w:val="Heading2"/>
      </w:pPr>
    </w:p>
    <w:p w14:paraId="1EC5E5B2" w14:textId="77777777" w:rsidR="0030220E" w:rsidRDefault="0030220E">
      <w:pPr>
        <w:pStyle w:val="Heading2"/>
      </w:pPr>
    </w:p>
    <w:p w14:paraId="6F7F1ED5" w14:textId="77777777" w:rsidR="0030220E" w:rsidRDefault="0030220E">
      <w:pPr>
        <w:pStyle w:val="Heading2"/>
      </w:pPr>
    </w:p>
    <w:p w14:paraId="6AC11915" w14:textId="77777777" w:rsidR="0030220E" w:rsidRDefault="0030220E">
      <w:pPr>
        <w:pStyle w:val="Heading2"/>
      </w:pPr>
    </w:p>
    <w:p w14:paraId="59BCFB8A" w14:textId="77777777" w:rsidR="0030220E" w:rsidRDefault="0030220E">
      <w:pPr>
        <w:pStyle w:val="Heading2"/>
      </w:pPr>
    </w:p>
    <w:p w14:paraId="3EF80031" w14:textId="77777777" w:rsidR="0030220E" w:rsidRDefault="0030220E" w:rsidP="0030220E"/>
    <w:p w14:paraId="7742EBB9" w14:textId="77777777" w:rsidR="0030220E" w:rsidRDefault="0030220E" w:rsidP="0030220E"/>
    <w:p w14:paraId="1480DD44" w14:textId="77777777" w:rsidR="0030220E" w:rsidRPr="0030220E" w:rsidRDefault="0030220E" w:rsidP="0030220E"/>
    <w:p w14:paraId="0EDD8008" w14:textId="77777777" w:rsidR="0030220E" w:rsidRDefault="0030220E">
      <w:pPr>
        <w:pStyle w:val="Heading2"/>
      </w:pPr>
    </w:p>
    <w:p w14:paraId="35A6AD64" w14:textId="77777777" w:rsidR="0030220E" w:rsidRDefault="0030220E">
      <w:pPr>
        <w:pStyle w:val="Heading2"/>
      </w:pPr>
    </w:p>
    <w:p w14:paraId="55A4E0A3" w14:textId="67FB3E0A" w:rsidR="0030220E" w:rsidRDefault="0030220E">
      <w:pPr>
        <w:pStyle w:val="Heading2"/>
      </w:pPr>
    </w:p>
    <w:p w14:paraId="66E154F7" w14:textId="644DDF07" w:rsidR="00EE1039" w:rsidRDefault="00000000">
      <w:pPr>
        <w:pStyle w:val="Heading2"/>
      </w:pPr>
      <w:r>
        <w:t>3.</w:t>
      </w:r>
      <w:r w:rsidR="00C60362">
        <w:t>4</w:t>
      </w:r>
      <w:r>
        <w:t xml:space="preserve"> Test Results</w:t>
      </w:r>
    </w:p>
    <w:tbl>
      <w:tblPr>
        <w:tblStyle w:val="TableGrid"/>
        <w:tblW w:w="10128" w:type="dxa"/>
        <w:jc w:val="center"/>
        <w:tblLook w:val="04A0" w:firstRow="1" w:lastRow="0" w:firstColumn="1" w:lastColumn="0" w:noHBand="0" w:noVBand="1"/>
      </w:tblPr>
      <w:tblGrid>
        <w:gridCol w:w="2514"/>
        <w:gridCol w:w="2554"/>
        <w:gridCol w:w="2530"/>
        <w:gridCol w:w="2530"/>
      </w:tblGrid>
      <w:tr w:rsidR="00EE1039" w14:paraId="0102DEC3" w14:textId="77777777" w:rsidTr="0030220E">
        <w:trPr>
          <w:trHeight w:val="480"/>
          <w:jc w:val="center"/>
        </w:trPr>
        <w:tc>
          <w:tcPr>
            <w:tcW w:w="2514" w:type="dxa"/>
            <w:shd w:val="clear" w:color="auto" w:fill="D9EAF7"/>
          </w:tcPr>
          <w:p w14:paraId="6D857918" w14:textId="77777777" w:rsidR="00EE1039" w:rsidRDefault="00000000">
            <w:r>
              <w:rPr>
                <w:b/>
              </w:rPr>
              <w:t>Test</w:t>
            </w:r>
          </w:p>
        </w:tc>
        <w:tc>
          <w:tcPr>
            <w:tcW w:w="2554" w:type="dxa"/>
            <w:shd w:val="clear" w:color="auto" w:fill="D9EAF7"/>
          </w:tcPr>
          <w:p w14:paraId="3483871B" w14:textId="77777777" w:rsidR="00EE1039" w:rsidRDefault="00000000">
            <w:r>
              <w:rPr>
                <w:b/>
              </w:rPr>
              <w:t>Expected</w:t>
            </w:r>
          </w:p>
        </w:tc>
        <w:tc>
          <w:tcPr>
            <w:tcW w:w="2530" w:type="dxa"/>
            <w:shd w:val="clear" w:color="auto" w:fill="D9EAF7"/>
          </w:tcPr>
          <w:p w14:paraId="34E2D42D" w14:textId="77777777" w:rsidR="00EE1039" w:rsidRDefault="00000000">
            <w:r>
              <w:rPr>
                <w:b/>
              </w:rPr>
              <w:t>Actual</w:t>
            </w:r>
          </w:p>
        </w:tc>
        <w:tc>
          <w:tcPr>
            <w:tcW w:w="2530" w:type="dxa"/>
            <w:shd w:val="clear" w:color="auto" w:fill="D9EAF7"/>
          </w:tcPr>
          <w:p w14:paraId="7CF2931E" w14:textId="77777777" w:rsidR="00EE1039" w:rsidRDefault="00000000">
            <w:r>
              <w:rPr>
                <w:b/>
              </w:rPr>
              <w:t>Result</w:t>
            </w:r>
          </w:p>
        </w:tc>
      </w:tr>
      <w:tr w:rsidR="00EE1039" w14:paraId="254296E3" w14:textId="77777777" w:rsidTr="0030220E">
        <w:trPr>
          <w:trHeight w:val="560"/>
          <w:jc w:val="center"/>
        </w:trPr>
        <w:tc>
          <w:tcPr>
            <w:tcW w:w="2514" w:type="dxa"/>
            <w:vAlign w:val="center"/>
          </w:tcPr>
          <w:p w14:paraId="662891DD" w14:textId="77777777" w:rsidR="00EE1039" w:rsidRDefault="00000000">
            <w:r>
              <w:t>A</w:t>
            </w:r>
          </w:p>
        </w:tc>
        <w:tc>
          <w:tcPr>
            <w:tcW w:w="2554" w:type="dxa"/>
            <w:vAlign w:val="center"/>
          </w:tcPr>
          <w:p w14:paraId="3D70BFE0" w14:textId="77777777" w:rsidR="00EE1039" w:rsidRDefault="00000000">
            <w:r>
              <w:t>6</w:t>
            </w:r>
          </w:p>
        </w:tc>
        <w:tc>
          <w:tcPr>
            <w:tcW w:w="2530" w:type="dxa"/>
            <w:vAlign w:val="center"/>
          </w:tcPr>
          <w:p w14:paraId="297DCB98" w14:textId="2F0AE90A" w:rsidR="00EE1039" w:rsidRDefault="0030220E">
            <w:r>
              <w:t>6</w:t>
            </w:r>
          </w:p>
        </w:tc>
        <w:tc>
          <w:tcPr>
            <w:tcW w:w="2530" w:type="dxa"/>
            <w:vAlign w:val="center"/>
          </w:tcPr>
          <w:p w14:paraId="59F84A2D" w14:textId="2181FD06" w:rsidR="00EE1039" w:rsidRDefault="0030220E">
            <w:r>
              <w:t>Pass</w:t>
            </w:r>
          </w:p>
        </w:tc>
      </w:tr>
      <w:tr w:rsidR="00EE1039" w14:paraId="3B406C9C" w14:textId="77777777" w:rsidTr="0030220E">
        <w:trPr>
          <w:trHeight w:val="480"/>
          <w:jc w:val="center"/>
        </w:trPr>
        <w:tc>
          <w:tcPr>
            <w:tcW w:w="2514" w:type="dxa"/>
            <w:vAlign w:val="center"/>
          </w:tcPr>
          <w:p w14:paraId="06A34395" w14:textId="77777777" w:rsidR="00EE1039" w:rsidRDefault="00000000">
            <w:r>
              <w:t>B</w:t>
            </w:r>
          </w:p>
        </w:tc>
        <w:tc>
          <w:tcPr>
            <w:tcW w:w="2554" w:type="dxa"/>
            <w:vAlign w:val="center"/>
          </w:tcPr>
          <w:p w14:paraId="406458B0" w14:textId="77777777" w:rsidR="00EE1039" w:rsidRDefault="00000000">
            <w:r>
              <w:t>1</w:t>
            </w:r>
          </w:p>
        </w:tc>
        <w:tc>
          <w:tcPr>
            <w:tcW w:w="2530" w:type="dxa"/>
            <w:vAlign w:val="center"/>
          </w:tcPr>
          <w:p w14:paraId="64AB1C32" w14:textId="4C0EEA23" w:rsidR="00EE1039" w:rsidRDefault="0030220E">
            <w:r>
              <w:t>1</w:t>
            </w:r>
          </w:p>
        </w:tc>
        <w:tc>
          <w:tcPr>
            <w:tcW w:w="2530" w:type="dxa"/>
            <w:vAlign w:val="center"/>
          </w:tcPr>
          <w:p w14:paraId="13659637" w14:textId="7DEEDE22" w:rsidR="00EE1039" w:rsidRDefault="0030220E">
            <w:r>
              <w:t>Pass</w:t>
            </w:r>
          </w:p>
        </w:tc>
      </w:tr>
      <w:tr w:rsidR="00EE1039" w14:paraId="41352D61" w14:textId="77777777" w:rsidTr="0030220E">
        <w:trPr>
          <w:trHeight w:val="480"/>
          <w:jc w:val="center"/>
        </w:trPr>
        <w:tc>
          <w:tcPr>
            <w:tcW w:w="2514" w:type="dxa"/>
            <w:vAlign w:val="center"/>
          </w:tcPr>
          <w:p w14:paraId="31937217" w14:textId="77777777" w:rsidR="00EE1039" w:rsidRDefault="00000000">
            <w:r>
              <w:t>C</w:t>
            </w:r>
          </w:p>
        </w:tc>
        <w:tc>
          <w:tcPr>
            <w:tcW w:w="2554" w:type="dxa"/>
            <w:vAlign w:val="center"/>
          </w:tcPr>
          <w:p w14:paraId="008CB8E5" w14:textId="77777777" w:rsidR="00EE1039" w:rsidRDefault="00000000">
            <w:r>
              <w:t>23</w:t>
            </w:r>
          </w:p>
        </w:tc>
        <w:tc>
          <w:tcPr>
            <w:tcW w:w="2530" w:type="dxa"/>
            <w:vAlign w:val="center"/>
          </w:tcPr>
          <w:p w14:paraId="319DE92E" w14:textId="18511C1B" w:rsidR="00EE1039" w:rsidRDefault="0030220E">
            <w:r>
              <w:t>23</w:t>
            </w:r>
          </w:p>
        </w:tc>
        <w:tc>
          <w:tcPr>
            <w:tcW w:w="2530" w:type="dxa"/>
            <w:vAlign w:val="center"/>
          </w:tcPr>
          <w:p w14:paraId="12076833" w14:textId="7E981298" w:rsidR="00EE1039" w:rsidRDefault="0030220E">
            <w:r>
              <w:t>Pass</w:t>
            </w:r>
          </w:p>
        </w:tc>
      </w:tr>
    </w:tbl>
    <w:p w14:paraId="301AB0F4" w14:textId="0616BCA7" w:rsidR="00EE1039" w:rsidRDefault="00000000">
      <w:pPr>
        <w:pStyle w:val="Heading2"/>
      </w:pPr>
      <w:r>
        <w:t>3.</w:t>
      </w:r>
      <w:r w:rsidR="00C60362">
        <w:t>5</w:t>
      </w:r>
      <w:r>
        <w:t xml:space="preserve"> My Complexity Claim Before AI Review</w:t>
      </w:r>
    </w:p>
    <w:tbl>
      <w:tblPr>
        <w:tblStyle w:val="TableGrid"/>
        <w:tblW w:w="9894" w:type="dxa"/>
        <w:jc w:val="center"/>
        <w:tblLook w:val="04A0" w:firstRow="1" w:lastRow="0" w:firstColumn="1" w:lastColumn="0" w:noHBand="0" w:noVBand="1"/>
      </w:tblPr>
      <w:tblGrid>
        <w:gridCol w:w="3290"/>
        <w:gridCol w:w="3285"/>
        <w:gridCol w:w="3319"/>
      </w:tblGrid>
      <w:tr w:rsidR="00EE1039" w14:paraId="7DAD20D4" w14:textId="77777777" w:rsidTr="0030220E">
        <w:trPr>
          <w:trHeight w:val="431"/>
          <w:jc w:val="center"/>
        </w:trPr>
        <w:tc>
          <w:tcPr>
            <w:tcW w:w="3290" w:type="dxa"/>
            <w:shd w:val="clear" w:color="auto" w:fill="D9EAF7"/>
          </w:tcPr>
          <w:p w14:paraId="0B03402F" w14:textId="77777777" w:rsidR="00EE1039" w:rsidRDefault="00000000">
            <w:r>
              <w:rPr>
                <w:b/>
              </w:rPr>
              <w:t>Type</w:t>
            </w:r>
          </w:p>
        </w:tc>
        <w:tc>
          <w:tcPr>
            <w:tcW w:w="3285" w:type="dxa"/>
            <w:shd w:val="clear" w:color="auto" w:fill="D9EAF7"/>
          </w:tcPr>
          <w:p w14:paraId="16C1FFC0" w14:textId="77777777" w:rsidR="00EE1039" w:rsidRDefault="00000000">
            <w:r>
              <w:rPr>
                <w:b/>
              </w:rPr>
              <w:t>My claim</w:t>
            </w:r>
          </w:p>
        </w:tc>
        <w:tc>
          <w:tcPr>
            <w:tcW w:w="3319" w:type="dxa"/>
            <w:shd w:val="clear" w:color="auto" w:fill="D9EAF7"/>
          </w:tcPr>
          <w:p w14:paraId="2B7D36D4" w14:textId="77777777" w:rsidR="00EE1039" w:rsidRDefault="00000000">
            <w:r>
              <w:rPr>
                <w:b/>
              </w:rPr>
              <w:t>Why, from my code</w:t>
            </w:r>
          </w:p>
        </w:tc>
      </w:tr>
      <w:tr w:rsidR="00EE1039" w14:paraId="5027566E" w14:textId="77777777" w:rsidTr="0030220E">
        <w:trPr>
          <w:trHeight w:val="935"/>
          <w:jc w:val="center"/>
        </w:trPr>
        <w:tc>
          <w:tcPr>
            <w:tcW w:w="3290" w:type="dxa"/>
            <w:vAlign w:val="center"/>
          </w:tcPr>
          <w:p w14:paraId="75D15F98" w14:textId="77777777" w:rsidR="00EE1039" w:rsidRDefault="00000000">
            <w:r>
              <w:t>Time</w:t>
            </w:r>
          </w:p>
        </w:tc>
        <w:tc>
          <w:tcPr>
            <w:tcW w:w="3285" w:type="dxa"/>
            <w:vAlign w:val="center"/>
          </w:tcPr>
          <w:p w14:paraId="7C4D50B6" w14:textId="5DAFE0EA" w:rsidR="00EE1039" w:rsidRDefault="00000000">
            <w:r>
              <w:t>[O(</w:t>
            </w:r>
            <w:r w:rsidR="0030220E">
              <w:t>n</w:t>
            </w:r>
            <w:r>
              <w:t>)]</w:t>
            </w:r>
          </w:p>
        </w:tc>
        <w:tc>
          <w:tcPr>
            <w:tcW w:w="3319" w:type="dxa"/>
            <w:vAlign w:val="center"/>
          </w:tcPr>
          <w:p w14:paraId="3D1E581E" w14:textId="2D75826C" w:rsidR="00EE1039" w:rsidRDefault="0030220E">
            <w:r w:rsidRPr="0030220E">
              <w:t>The array is scanned once, so the time complexity is O(n)</w:t>
            </w:r>
          </w:p>
        </w:tc>
      </w:tr>
      <w:tr w:rsidR="00EE1039" w14:paraId="07C9340C" w14:textId="77777777" w:rsidTr="0030220E">
        <w:trPr>
          <w:trHeight w:val="863"/>
          <w:jc w:val="center"/>
        </w:trPr>
        <w:tc>
          <w:tcPr>
            <w:tcW w:w="3290" w:type="dxa"/>
            <w:vAlign w:val="center"/>
          </w:tcPr>
          <w:p w14:paraId="102BAA82" w14:textId="77777777" w:rsidR="00EE1039" w:rsidRDefault="00000000">
            <w:r>
              <w:t>Space</w:t>
            </w:r>
          </w:p>
        </w:tc>
        <w:tc>
          <w:tcPr>
            <w:tcW w:w="3285" w:type="dxa"/>
            <w:vAlign w:val="center"/>
          </w:tcPr>
          <w:p w14:paraId="7638E9F5" w14:textId="244324E8" w:rsidR="00EE1039" w:rsidRDefault="00000000">
            <w:r>
              <w:t>[</w:t>
            </w:r>
            <w:proofErr w:type="gramStart"/>
            <w:r>
              <w:t>O(</w:t>
            </w:r>
            <w:proofErr w:type="gramEnd"/>
            <w:r w:rsidR="0030220E">
              <w:t>1</w:t>
            </w:r>
            <w:r>
              <w:t>)]</w:t>
            </w:r>
          </w:p>
        </w:tc>
        <w:tc>
          <w:tcPr>
            <w:tcW w:w="3319" w:type="dxa"/>
            <w:vAlign w:val="center"/>
          </w:tcPr>
          <w:p w14:paraId="007446B5" w14:textId="0C31ECEC" w:rsidR="00EE1039" w:rsidRDefault="0030220E">
            <w:r w:rsidRPr="0030220E">
              <w:t xml:space="preserve">Only a few variables are used, so extra space is </w:t>
            </w:r>
            <w:proofErr w:type="gramStart"/>
            <w:r w:rsidRPr="0030220E">
              <w:t>O(</w:t>
            </w:r>
            <w:proofErr w:type="gramEnd"/>
            <w:r w:rsidRPr="0030220E">
              <w:t>1).</w:t>
            </w:r>
            <w:r w:rsidR="00000000">
              <w:t xml:space="preserve"> </w:t>
            </w:r>
          </w:p>
        </w:tc>
      </w:tr>
    </w:tbl>
    <w:p w14:paraId="7D47A950" w14:textId="77777777" w:rsidR="0030220E" w:rsidRDefault="0030220E">
      <w:pPr>
        <w:pStyle w:val="Heading2"/>
      </w:pPr>
    </w:p>
    <w:p w14:paraId="0171A288" w14:textId="77777777" w:rsidR="0030220E" w:rsidRDefault="0030220E">
      <w:pPr>
        <w:pStyle w:val="Heading2"/>
      </w:pPr>
    </w:p>
    <w:p w14:paraId="20501A6C" w14:textId="2FD2AA0C" w:rsidR="00EE1039" w:rsidRDefault="00000000" w:rsidP="0030220E">
      <w:pPr>
        <w:pStyle w:val="Heading2"/>
      </w:pPr>
      <w:r>
        <w:t>3.</w:t>
      </w:r>
      <w:r w:rsidR="00C60362">
        <w:t>6</w:t>
      </w:r>
      <w:r>
        <w:t xml:space="preserve"> AI Revie</w:t>
      </w:r>
      <w:r w:rsidR="0030220E">
        <w:rPr>
          <w:noProof/>
        </w:rPr>
        <w:drawing>
          <wp:anchor distT="0" distB="0" distL="114300" distR="114300" simplePos="0" relativeHeight="251666944" behindDoc="1" locked="0" layoutInCell="1" allowOverlap="1" wp14:anchorId="0C1D06E5" wp14:editId="27A940C0">
            <wp:simplePos x="0" y="0"/>
            <wp:positionH relativeFrom="column">
              <wp:posOffset>0</wp:posOffset>
            </wp:positionH>
            <wp:positionV relativeFrom="paragraph">
              <wp:posOffset>1089025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41033901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0220E">
        <w:t>w</w:t>
      </w:r>
      <w:r>
        <w:br w:type="page"/>
      </w:r>
    </w:p>
    <w:p w14:paraId="371F9060" w14:textId="77777777" w:rsidR="0030220E" w:rsidRDefault="0030220E">
      <w:pPr>
        <w:pStyle w:val="Heading1"/>
      </w:pPr>
    </w:p>
    <w:p w14:paraId="3C1267D1" w14:textId="0BEA5084" w:rsidR="00EE1039" w:rsidRDefault="00000000">
      <w:pPr>
        <w:pStyle w:val="Heading1"/>
      </w:pPr>
      <w:r>
        <w:t>8. Hardest Problem — First Wrong Approach</w:t>
      </w:r>
    </w:p>
    <w:p w14:paraId="29259AD0" w14:textId="77777777" w:rsidR="00EE1039" w:rsidRDefault="00000000">
      <w:r>
        <w:t>Choose the problem that genuinely caused the most difficulty.</w:t>
      </w:r>
    </w:p>
    <w:tbl>
      <w:tblPr>
        <w:tblStyle w:val="TableGrid"/>
        <w:tblW w:w="9707" w:type="dxa"/>
        <w:jc w:val="center"/>
        <w:tblLook w:val="04A0" w:firstRow="1" w:lastRow="0" w:firstColumn="1" w:lastColumn="0" w:noHBand="0" w:noVBand="1"/>
      </w:tblPr>
      <w:tblGrid>
        <w:gridCol w:w="4846"/>
        <w:gridCol w:w="4861"/>
      </w:tblGrid>
      <w:tr w:rsidR="00EE1039" w14:paraId="27573861" w14:textId="77777777" w:rsidTr="00C60362">
        <w:trPr>
          <w:trHeight w:val="294"/>
          <w:jc w:val="center"/>
        </w:trPr>
        <w:tc>
          <w:tcPr>
            <w:tcW w:w="4846" w:type="dxa"/>
            <w:shd w:val="clear" w:color="auto" w:fill="D9EAF7"/>
          </w:tcPr>
          <w:p w14:paraId="22B0E7E5" w14:textId="77777777" w:rsidR="00EE1039" w:rsidRDefault="00000000">
            <w:r>
              <w:rPr>
                <w:b/>
              </w:rPr>
              <w:t>Point</w:t>
            </w:r>
          </w:p>
        </w:tc>
        <w:tc>
          <w:tcPr>
            <w:tcW w:w="4861" w:type="dxa"/>
            <w:shd w:val="clear" w:color="auto" w:fill="D9EAF7"/>
          </w:tcPr>
          <w:p w14:paraId="77BCF6DB" w14:textId="77777777" w:rsidR="00EE1039" w:rsidRDefault="00000000">
            <w:r>
              <w:rPr>
                <w:b/>
              </w:rPr>
              <w:t>My actual experience</w:t>
            </w:r>
          </w:p>
        </w:tc>
      </w:tr>
      <w:tr w:rsidR="00EE1039" w14:paraId="11BF5D83" w14:textId="77777777" w:rsidTr="00C60362">
        <w:trPr>
          <w:trHeight w:val="294"/>
          <w:jc w:val="center"/>
        </w:trPr>
        <w:tc>
          <w:tcPr>
            <w:tcW w:w="4846" w:type="dxa"/>
            <w:vAlign w:val="center"/>
          </w:tcPr>
          <w:p w14:paraId="581AAECA" w14:textId="77777777" w:rsidR="00EE1039" w:rsidRDefault="00000000">
            <w:r>
              <w:t>Problem name</w:t>
            </w:r>
          </w:p>
        </w:tc>
        <w:tc>
          <w:tcPr>
            <w:tcW w:w="4861" w:type="dxa"/>
            <w:vAlign w:val="center"/>
          </w:tcPr>
          <w:p w14:paraId="12B05526" w14:textId="284C96D6" w:rsidR="00EE1039" w:rsidRDefault="00A44AA6">
            <w:r w:rsidRPr="00A44AA6">
              <w:t>Maximum Subarray</w:t>
            </w:r>
          </w:p>
        </w:tc>
      </w:tr>
      <w:tr w:rsidR="00EE1039" w14:paraId="6992F9F0" w14:textId="77777777" w:rsidTr="00C60362">
        <w:trPr>
          <w:trHeight w:val="588"/>
          <w:jc w:val="center"/>
        </w:trPr>
        <w:tc>
          <w:tcPr>
            <w:tcW w:w="4846" w:type="dxa"/>
            <w:vAlign w:val="center"/>
          </w:tcPr>
          <w:p w14:paraId="757321BC" w14:textId="77777777" w:rsidR="00EE1039" w:rsidRDefault="00000000">
            <w:r>
              <w:t>First wrong approach</w:t>
            </w:r>
          </w:p>
        </w:tc>
        <w:tc>
          <w:tcPr>
            <w:tcW w:w="4861" w:type="dxa"/>
            <w:vAlign w:val="center"/>
          </w:tcPr>
          <w:p w14:paraId="5CE21D82" w14:textId="4F6D6D65" w:rsidR="00EE1039" w:rsidRDefault="00A44AA6">
            <w:r w:rsidRPr="00A44AA6">
              <w:t>I first tried checking different contiguous subarrays and their sums.</w:t>
            </w:r>
          </w:p>
        </w:tc>
      </w:tr>
      <w:tr w:rsidR="00EE1039" w14:paraId="4270655D" w14:textId="77777777" w:rsidTr="00C60362">
        <w:trPr>
          <w:trHeight w:val="588"/>
          <w:jc w:val="center"/>
        </w:trPr>
        <w:tc>
          <w:tcPr>
            <w:tcW w:w="4846" w:type="dxa"/>
            <w:vAlign w:val="center"/>
          </w:tcPr>
          <w:p w14:paraId="468B53BD" w14:textId="77777777" w:rsidR="00EE1039" w:rsidRDefault="00000000">
            <w:r>
              <w:t>Why I thought it would work</w:t>
            </w:r>
          </w:p>
        </w:tc>
        <w:tc>
          <w:tcPr>
            <w:tcW w:w="4861" w:type="dxa"/>
            <w:vAlign w:val="center"/>
          </w:tcPr>
          <w:p w14:paraId="6A18548C" w14:textId="4D3ACAF7" w:rsidR="00EE1039" w:rsidRDefault="00A44AA6">
            <w:r w:rsidRPr="00A44AA6">
              <w:t>I thought comparing all possible sums would give the maximum.</w:t>
            </w:r>
          </w:p>
        </w:tc>
      </w:tr>
      <w:tr w:rsidR="00EE1039" w14:paraId="1494C184" w14:textId="77777777" w:rsidTr="00C60362">
        <w:trPr>
          <w:trHeight w:val="588"/>
          <w:jc w:val="center"/>
        </w:trPr>
        <w:tc>
          <w:tcPr>
            <w:tcW w:w="4846" w:type="dxa"/>
            <w:vAlign w:val="center"/>
          </w:tcPr>
          <w:p w14:paraId="6CED66D7" w14:textId="77777777" w:rsidR="00EE1039" w:rsidRDefault="00000000">
            <w:r>
              <w:t>What failed</w:t>
            </w:r>
          </w:p>
        </w:tc>
        <w:tc>
          <w:tcPr>
            <w:tcW w:w="4861" w:type="dxa"/>
            <w:vAlign w:val="center"/>
          </w:tcPr>
          <w:p w14:paraId="6A8F3FF0" w14:textId="09AE1077" w:rsidR="00EE1039" w:rsidRDefault="00A44AA6">
            <w:r w:rsidRPr="00A44AA6">
              <w:t>It would require checking many subarrays and could be slow.</w:t>
            </w:r>
          </w:p>
        </w:tc>
      </w:tr>
      <w:tr w:rsidR="00EE1039" w14:paraId="71279C3B" w14:textId="77777777" w:rsidTr="00C60362">
        <w:trPr>
          <w:trHeight w:val="588"/>
          <w:jc w:val="center"/>
        </w:trPr>
        <w:tc>
          <w:tcPr>
            <w:tcW w:w="4846" w:type="dxa"/>
            <w:vAlign w:val="center"/>
          </w:tcPr>
          <w:p w14:paraId="29D0AAF0" w14:textId="77777777" w:rsidR="00EE1039" w:rsidRDefault="00000000">
            <w:r>
              <w:t>What I changed</w:t>
            </w:r>
          </w:p>
        </w:tc>
        <w:tc>
          <w:tcPr>
            <w:tcW w:w="4861" w:type="dxa"/>
            <w:vAlign w:val="center"/>
          </w:tcPr>
          <w:p w14:paraId="453A85B0" w14:textId="18A3C99E" w:rsidR="00EE1039" w:rsidRDefault="00A44AA6">
            <w:r w:rsidRPr="00A44AA6">
              <w:t>I decided to keep the best sum ending at the current position.</w:t>
            </w:r>
          </w:p>
        </w:tc>
      </w:tr>
      <w:tr w:rsidR="00EE1039" w14:paraId="26DB489B" w14:textId="77777777" w:rsidTr="00C60362">
        <w:trPr>
          <w:trHeight w:val="588"/>
          <w:jc w:val="center"/>
        </w:trPr>
        <w:tc>
          <w:tcPr>
            <w:tcW w:w="4846" w:type="dxa"/>
            <w:vAlign w:val="center"/>
          </w:tcPr>
          <w:p w14:paraId="17A187D6" w14:textId="77777777" w:rsidR="00EE1039" w:rsidRDefault="00000000">
            <w:r>
              <w:t>Final approach</w:t>
            </w:r>
          </w:p>
        </w:tc>
        <w:tc>
          <w:tcPr>
            <w:tcW w:w="4861" w:type="dxa"/>
            <w:vAlign w:val="center"/>
          </w:tcPr>
          <w:p w14:paraId="2AE4CEB9" w14:textId="06F49E1A" w:rsidR="00EE1039" w:rsidRDefault="00A44AA6">
            <w:r w:rsidRPr="00A44AA6">
              <w:t>I scan the array once using the current sum and maximum sum.</w:t>
            </w:r>
          </w:p>
        </w:tc>
      </w:tr>
    </w:tbl>
    <w:p w14:paraId="6B82C8A3" w14:textId="77777777" w:rsidR="00EE1039" w:rsidRDefault="00000000">
      <w:pPr>
        <w:pStyle w:val="Heading1"/>
      </w:pPr>
      <w:r>
        <w:t>9. Complexity Disagreement Resolution</w:t>
      </w:r>
    </w:p>
    <w:p w14:paraId="1358010A" w14:textId="50F28419" w:rsidR="00EE1039" w:rsidRDefault="00EE1039"/>
    <w:tbl>
      <w:tblPr>
        <w:tblStyle w:val="TableGrid"/>
        <w:tblW w:w="9596" w:type="dxa"/>
        <w:jc w:val="center"/>
        <w:tblLook w:val="04A0" w:firstRow="1" w:lastRow="0" w:firstColumn="1" w:lastColumn="0" w:noHBand="0" w:noVBand="1"/>
      </w:tblPr>
      <w:tblGrid>
        <w:gridCol w:w="1900"/>
        <w:gridCol w:w="1954"/>
        <w:gridCol w:w="1898"/>
        <w:gridCol w:w="1911"/>
        <w:gridCol w:w="1933"/>
      </w:tblGrid>
      <w:tr w:rsidR="00EE1039" w14:paraId="760B927A" w14:textId="77777777" w:rsidTr="00C60362">
        <w:trPr>
          <w:trHeight w:val="290"/>
          <w:jc w:val="center"/>
        </w:trPr>
        <w:tc>
          <w:tcPr>
            <w:tcW w:w="1900" w:type="dxa"/>
            <w:shd w:val="clear" w:color="auto" w:fill="D9EAF7"/>
          </w:tcPr>
          <w:p w14:paraId="322C9ECC" w14:textId="77777777" w:rsidR="00EE1039" w:rsidRDefault="00000000">
            <w:r>
              <w:rPr>
                <w:b/>
              </w:rPr>
              <w:t>Problem</w:t>
            </w:r>
          </w:p>
        </w:tc>
        <w:tc>
          <w:tcPr>
            <w:tcW w:w="1954" w:type="dxa"/>
            <w:shd w:val="clear" w:color="auto" w:fill="D9EAF7"/>
          </w:tcPr>
          <w:p w14:paraId="74D4BA7E" w14:textId="77777777" w:rsidR="00EE1039" w:rsidRDefault="00000000">
            <w:r>
              <w:rPr>
                <w:b/>
              </w:rPr>
              <w:t>AI claim</w:t>
            </w:r>
          </w:p>
        </w:tc>
        <w:tc>
          <w:tcPr>
            <w:tcW w:w="1898" w:type="dxa"/>
            <w:shd w:val="clear" w:color="auto" w:fill="D9EAF7"/>
          </w:tcPr>
          <w:p w14:paraId="2003716E" w14:textId="77777777" w:rsidR="00EE1039" w:rsidRDefault="00000000">
            <w:r>
              <w:rPr>
                <w:b/>
              </w:rPr>
              <w:t>My analysis</w:t>
            </w:r>
          </w:p>
        </w:tc>
        <w:tc>
          <w:tcPr>
            <w:tcW w:w="1911" w:type="dxa"/>
            <w:shd w:val="clear" w:color="auto" w:fill="D9EAF7"/>
          </w:tcPr>
          <w:p w14:paraId="3F2353F7" w14:textId="77777777" w:rsidR="00EE1039" w:rsidRDefault="00000000">
            <w:r>
              <w:rPr>
                <w:b/>
              </w:rPr>
              <w:t>Evidence</w:t>
            </w:r>
          </w:p>
        </w:tc>
        <w:tc>
          <w:tcPr>
            <w:tcW w:w="1933" w:type="dxa"/>
            <w:shd w:val="clear" w:color="auto" w:fill="D9EAF7"/>
          </w:tcPr>
          <w:p w14:paraId="4958FDC0" w14:textId="77777777" w:rsidR="00EE1039" w:rsidRDefault="00000000">
            <w:r>
              <w:rPr>
                <w:b/>
              </w:rPr>
              <w:t>Final conclusion</w:t>
            </w:r>
          </w:p>
        </w:tc>
      </w:tr>
      <w:tr w:rsidR="00EE1039" w14:paraId="6055E932" w14:textId="77777777" w:rsidTr="00C60362">
        <w:trPr>
          <w:trHeight w:val="580"/>
          <w:jc w:val="center"/>
        </w:trPr>
        <w:tc>
          <w:tcPr>
            <w:tcW w:w="1900" w:type="dxa"/>
            <w:vAlign w:val="center"/>
          </w:tcPr>
          <w:p w14:paraId="34FF4975" w14:textId="77777777" w:rsidR="00EE1039" w:rsidRDefault="00000000">
            <w:r>
              <w:t>Problem 1</w:t>
            </w:r>
          </w:p>
        </w:tc>
        <w:tc>
          <w:tcPr>
            <w:tcW w:w="1954" w:type="dxa"/>
            <w:vAlign w:val="center"/>
          </w:tcPr>
          <w:p w14:paraId="40B1E026" w14:textId="4E4D48D3" w:rsidR="00EE1039" w:rsidRDefault="00A44AA6">
            <w:r w:rsidRPr="00A44AA6">
              <w:t>No disagreement — O(n), O(n)</w:t>
            </w:r>
          </w:p>
        </w:tc>
        <w:tc>
          <w:tcPr>
            <w:tcW w:w="1898" w:type="dxa"/>
            <w:vAlign w:val="center"/>
          </w:tcPr>
          <w:p w14:paraId="02F0F90F" w14:textId="53CBCEFD" w:rsidR="00EE1039" w:rsidRDefault="00A44AA6">
            <w:r w:rsidRPr="00A44AA6">
              <w:t>O(n), O(n)</w:t>
            </w:r>
          </w:p>
        </w:tc>
        <w:tc>
          <w:tcPr>
            <w:tcW w:w="1911" w:type="dxa"/>
            <w:vAlign w:val="center"/>
          </w:tcPr>
          <w:p w14:paraId="718F7376" w14:textId="09AF56B4" w:rsidR="00EE1039" w:rsidRDefault="00A44AA6">
            <w:r w:rsidRPr="00A44AA6">
              <w:t>One loop + set</w:t>
            </w:r>
          </w:p>
        </w:tc>
        <w:tc>
          <w:tcPr>
            <w:tcW w:w="1933" w:type="dxa"/>
            <w:vAlign w:val="center"/>
          </w:tcPr>
          <w:p w14:paraId="274D6CDC" w14:textId="20A58097" w:rsidR="00EE1039" w:rsidRDefault="00A44AA6">
            <w:r w:rsidRPr="00A44AA6">
              <w:t>Matched</w:t>
            </w:r>
          </w:p>
        </w:tc>
      </w:tr>
      <w:tr w:rsidR="00EE1039" w14:paraId="6A2984E9" w14:textId="77777777" w:rsidTr="00C60362">
        <w:trPr>
          <w:trHeight w:val="580"/>
          <w:jc w:val="center"/>
        </w:trPr>
        <w:tc>
          <w:tcPr>
            <w:tcW w:w="1900" w:type="dxa"/>
            <w:vAlign w:val="center"/>
          </w:tcPr>
          <w:p w14:paraId="5AE0029F" w14:textId="77777777" w:rsidR="00EE1039" w:rsidRDefault="00000000">
            <w:r>
              <w:t>Problem 2</w:t>
            </w:r>
          </w:p>
        </w:tc>
        <w:tc>
          <w:tcPr>
            <w:tcW w:w="1954" w:type="dxa"/>
            <w:vAlign w:val="center"/>
          </w:tcPr>
          <w:p w14:paraId="5ED17756" w14:textId="7845183D" w:rsidR="00EE1039" w:rsidRDefault="00A44AA6">
            <w:r w:rsidRPr="00A44AA6">
              <w:t>No disagreement — O(n), O(n)</w:t>
            </w:r>
          </w:p>
        </w:tc>
        <w:tc>
          <w:tcPr>
            <w:tcW w:w="1898" w:type="dxa"/>
            <w:vAlign w:val="center"/>
          </w:tcPr>
          <w:p w14:paraId="24DBF576" w14:textId="0352A114" w:rsidR="00EE1039" w:rsidRDefault="00A44AA6">
            <w:r w:rsidRPr="00A44AA6">
              <w:t>O(n), O(n)</w:t>
            </w:r>
          </w:p>
        </w:tc>
        <w:tc>
          <w:tcPr>
            <w:tcW w:w="1911" w:type="dxa"/>
            <w:vAlign w:val="center"/>
          </w:tcPr>
          <w:p w14:paraId="256473D4" w14:textId="59763FF7" w:rsidR="00EE1039" w:rsidRDefault="00A44AA6">
            <w:r w:rsidRPr="00A44AA6">
              <w:t>Two scans + dictionary</w:t>
            </w:r>
          </w:p>
        </w:tc>
        <w:tc>
          <w:tcPr>
            <w:tcW w:w="1933" w:type="dxa"/>
            <w:vAlign w:val="center"/>
          </w:tcPr>
          <w:p w14:paraId="19BC5C31" w14:textId="5376E24D" w:rsidR="00EE1039" w:rsidRDefault="00A44AA6">
            <w:r w:rsidRPr="00A44AA6">
              <w:t>Matched</w:t>
            </w:r>
          </w:p>
        </w:tc>
      </w:tr>
      <w:tr w:rsidR="00EE1039" w14:paraId="476CFA4A" w14:textId="77777777" w:rsidTr="00C60362">
        <w:trPr>
          <w:trHeight w:val="797"/>
          <w:jc w:val="center"/>
        </w:trPr>
        <w:tc>
          <w:tcPr>
            <w:tcW w:w="1900" w:type="dxa"/>
            <w:vAlign w:val="center"/>
          </w:tcPr>
          <w:p w14:paraId="55DCD8ED" w14:textId="77777777" w:rsidR="00EE1039" w:rsidRDefault="00000000">
            <w:r>
              <w:t>Problem 3</w:t>
            </w:r>
          </w:p>
        </w:tc>
        <w:tc>
          <w:tcPr>
            <w:tcW w:w="1954" w:type="dxa"/>
            <w:vAlign w:val="center"/>
          </w:tcPr>
          <w:p w14:paraId="147AE6B9" w14:textId="416564E2" w:rsidR="00EE1039" w:rsidRDefault="00A44AA6">
            <w:r w:rsidRPr="00A44AA6">
              <w:t>No disagreement — O(n), O(n)</w:t>
            </w:r>
          </w:p>
        </w:tc>
        <w:tc>
          <w:tcPr>
            <w:tcW w:w="1898" w:type="dxa"/>
            <w:vAlign w:val="center"/>
          </w:tcPr>
          <w:p w14:paraId="49F20CE4" w14:textId="0C133A40" w:rsidR="00EE1039" w:rsidRDefault="00A44AA6">
            <w:r w:rsidRPr="00A44AA6">
              <w:t>O(n), O(n)</w:t>
            </w:r>
          </w:p>
        </w:tc>
        <w:tc>
          <w:tcPr>
            <w:tcW w:w="1911" w:type="dxa"/>
            <w:vAlign w:val="center"/>
          </w:tcPr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44AA6" w:rsidRPr="00A44AA6" w14:paraId="435F84C7" w14:textId="77777777" w:rsidTr="00C6036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4104BC" w14:textId="77777777" w:rsidR="00A44AA6" w:rsidRPr="00A44AA6" w:rsidRDefault="00A44AA6" w:rsidP="00A44AA6">
                  <w:pPr>
                    <w:spacing w:after="0" w:line="240" w:lineRule="auto"/>
                  </w:pPr>
                </w:p>
              </w:tc>
            </w:tr>
          </w:tbl>
          <w:p w14:paraId="42759019" w14:textId="77777777" w:rsidR="00A44AA6" w:rsidRPr="00A44AA6" w:rsidRDefault="00A44AA6" w:rsidP="00A44AA6">
            <w:pPr>
              <w:rPr>
                <w:vanish/>
              </w:rPr>
            </w:pPr>
          </w:p>
          <w:tbl>
            <w:tblPr>
              <w:tblW w:w="1695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95"/>
            </w:tblGrid>
            <w:tr w:rsidR="00A44AA6" w:rsidRPr="00A44AA6" w14:paraId="4FE9DCF7" w14:textId="77777777" w:rsidTr="00C60362">
              <w:trPr>
                <w:trHeight w:val="58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25E5B3" w14:textId="77777777" w:rsidR="00A44AA6" w:rsidRPr="00A44AA6" w:rsidRDefault="00A44AA6" w:rsidP="00A44AA6">
                  <w:pPr>
                    <w:spacing w:after="0" w:line="240" w:lineRule="auto"/>
                  </w:pPr>
                  <w:r w:rsidRPr="00A44AA6">
                    <w:t>One scan + cleaned string</w:t>
                  </w:r>
                </w:p>
              </w:tc>
            </w:tr>
          </w:tbl>
          <w:p w14:paraId="65E55DD1" w14:textId="25567844" w:rsidR="00EE1039" w:rsidRDefault="00EE1039"/>
        </w:tc>
        <w:tc>
          <w:tcPr>
            <w:tcW w:w="1933" w:type="dxa"/>
            <w:vAlign w:val="center"/>
          </w:tcPr>
          <w:p w14:paraId="2B4D16B5" w14:textId="1E6EDECB" w:rsidR="00EE1039" w:rsidRDefault="00A44AA6">
            <w:r w:rsidRPr="00A44AA6">
              <w:t>Matched</w:t>
            </w:r>
          </w:p>
        </w:tc>
      </w:tr>
      <w:tr w:rsidR="00EE1039" w14:paraId="3F85BBA6" w14:textId="77777777" w:rsidTr="00C60362">
        <w:trPr>
          <w:trHeight w:val="1087"/>
          <w:jc w:val="center"/>
        </w:trPr>
        <w:tc>
          <w:tcPr>
            <w:tcW w:w="1900" w:type="dxa"/>
            <w:vAlign w:val="center"/>
          </w:tcPr>
          <w:p w14:paraId="3ACACF3C" w14:textId="77777777" w:rsidR="00EE1039" w:rsidRDefault="00000000">
            <w:r>
              <w:t>Problem 4</w:t>
            </w:r>
          </w:p>
        </w:tc>
        <w:tc>
          <w:tcPr>
            <w:tcW w:w="1954" w:type="dxa"/>
            <w:vAlign w:val="center"/>
          </w:tcPr>
          <w:p w14:paraId="117D0F49" w14:textId="6CD97BEA" w:rsidR="00EE1039" w:rsidRDefault="00A44AA6">
            <w:r w:rsidRPr="00A44AA6">
              <w:t xml:space="preserve">No disagreement — O(n), </w:t>
            </w:r>
            <w:proofErr w:type="gramStart"/>
            <w:r w:rsidRPr="00A44AA6">
              <w:t>O(</w:t>
            </w:r>
            <w:proofErr w:type="gramEnd"/>
            <w:r w:rsidRPr="00A44AA6">
              <w:t>1)</w:t>
            </w:r>
          </w:p>
        </w:tc>
        <w:tc>
          <w:tcPr>
            <w:tcW w:w="1898" w:type="dxa"/>
            <w:vAlign w:val="center"/>
          </w:tcPr>
          <w:p w14:paraId="05C018DF" w14:textId="1403413A" w:rsidR="00EE1039" w:rsidRDefault="00A44AA6">
            <w:r w:rsidRPr="00A44AA6">
              <w:t xml:space="preserve">O(n), </w:t>
            </w:r>
            <w:proofErr w:type="gramStart"/>
            <w:r w:rsidRPr="00A44AA6">
              <w:t>O(</w:t>
            </w:r>
            <w:proofErr w:type="gramEnd"/>
            <w:r w:rsidRPr="00A44AA6">
              <w:t>1)</w:t>
            </w:r>
          </w:p>
        </w:tc>
        <w:tc>
          <w:tcPr>
            <w:tcW w:w="1911" w:type="dxa"/>
            <w:vAlign w:val="center"/>
          </w:tcPr>
          <w:p w14:paraId="7901C3A0" w14:textId="77777777" w:rsidR="00A44AA6" w:rsidRDefault="00000000">
            <w:r>
              <w:t xml:space="preserve"> </w:t>
            </w:r>
          </w:p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44AA6" w:rsidRPr="00A44AA6" w14:paraId="40877AA4" w14:textId="77777777" w:rsidTr="00C6036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BACE41" w14:textId="77777777" w:rsidR="00A44AA6" w:rsidRPr="00A44AA6" w:rsidRDefault="00A44AA6" w:rsidP="00A44AA6">
                  <w:pPr>
                    <w:spacing w:after="0" w:line="240" w:lineRule="auto"/>
                  </w:pPr>
                </w:p>
              </w:tc>
            </w:tr>
          </w:tbl>
          <w:p w14:paraId="2878B60E" w14:textId="77777777" w:rsidR="00A44AA6" w:rsidRPr="00A44AA6" w:rsidRDefault="00A44AA6" w:rsidP="00A44AA6">
            <w:pPr>
              <w:rPr>
                <w:vanish/>
              </w:rPr>
            </w:pPr>
          </w:p>
          <w:tbl>
            <w:tblPr>
              <w:tblW w:w="1695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95"/>
            </w:tblGrid>
            <w:tr w:rsidR="00A44AA6" w:rsidRPr="00A44AA6" w14:paraId="5168228D" w14:textId="77777777" w:rsidTr="00C60362">
              <w:trPr>
                <w:trHeight w:val="58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ECEDB6" w14:textId="77777777" w:rsidR="00A44AA6" w:rsidRPr="00A44AA6" w:rsidRDefault="00A44AA6" w:rsidP="00A44AA6">
                  <w:pPr>
                    <w:spacing w:after="0" w:line="240" w:lineRule="auto"/>
                  </w:pPr>
                  <w:r w:rsidRPr="00A44AA6">
                    <w:t>One loop + two variables</w:t>
                  </w:r>
                </w:p>
              </w:tc>
            </w:tr>
          </w:tbl>
          <w:p w14:paraId="3586E314" w14:textId="28E51FCD" w:rsidR="00EE1039" w:rsidRDefault="00EE1039"/>
        </w:tc>
        <w:tc>
          <w:tcPr>
            <w:tcW w:w="1933" w:type="dxa"/>
            <w:vAlign w:val="center"/>
          </w:tcPr>
          <w:p w14:paraId="12C2355C" w14:textId="6157A355" w:rsidR="00EE1039" w:rsidRDefault="00A44AA6">
            <w:r w:rsidRPr="00A44AA6">
              <w:t>Matched</w:t>
            </w:r>
          </w:p>
        </w:tc>
      </w:tr>
    </w:tbl>
    <w:p w14:paraId="087CB61C" w14:textId="77777777" w:rsidR="00EE1039" w:rsidRDefault="00000000">
      <w:pPr>
        <w:pStyle w:val="Heading1"/>
      </w:pPr>
      <w:r>
        <w:t>10. Complexity Summary</w:t>
      </w:r>
    </w:p>
    <w:tbl>
      <w:tblPr>
        <w:tblStyle w:val="TableGrid"/>
        <w:tblW w:w="9646" w:type="dxa"/>
        <w:jc w:val="center"/>
        <w:tblLook w:val="04A0" w:firstRow="1" w:lastRow="0" w:firstColumn="1" w:lastColumn="0" w:noHBand="0" w:noVBand="1"/>
      </w:tblPr>
      <w:tblGrid>
        <w:gridCol w:w="2430"/>
        <w:gridCol w:w="2380"/>
        <w:gridCol w:w="2391"/>
        <w:gridCol w:w="2445"/>
      </w:tblGrid>
      <w:tr w:rsidR="00EE1039" w14:paraId="0E3FCEF2" w14:textId="77777777" w:rsidTr="00C60362">
        <w:trPr>
          <w:trHeight w:val="365"/>
          <w:jc w:val="center"/>
        </w:trPr>
        <w:tc>
          <w:tcPr>
            <w:tcW w:w="2430" w:type="dxa"/>
            <w:shd w:val="clear" w:color="auto" w:fill="D9EAF7"/>
          </w:tcPr>
          <w:p w14:paraId="33630BBE" w14:textId="77777777" w:rsidR="00EE1039" w:rsidRDefault="00000000">
            <w:r>
              <w:rPr>
                <w:b/>
              </w:rPr>
              <w:t>Problem</w:t>
            </w:r>
          </w:p>
        </w:tc>
        <w:tc>
          <w:tcPr>
            <w:tcW w:w="2380" w:type="dxa"/>
            <w:shd w:val="clear" w:color="auto" w:fill="D9EAF7"/>
          </w:tcPr>
          <w:p w14:paraId="79C63B02" w14:textId="77777777" w:rsidR="00EE1039" w:rsidRDefault="00000000">
            <w:r>
              <w:rPr>
                <w:b/>
              </w:rPr>
              <w:t>Time</w:t>
            </w:r>
          </w:p>
        </w:tc>
        <w:tc>
          <w:tcPr>
            <w:tcW w:w="2391" w:type="dxa"/>
            <w:shd w:val="clear" w:color="auto" w:fill="D9EAF7"/>
          </w:tcPr>
          <w:p w14:paraId="44D2A467" w14:textId="77777777" w:rsidR="00EE1039" w:rsidRDefault="00000000">
            <w:r>
              <w:rPr>
                <w:b/>
              </w:rPr>
              <w:t>Space</w:t>
            </w:r>
          </w:p>
        </w:tc>
        <w:tc>
          <w:tcPr>
            <w:tcW w:w="2445" w:type="dxa"/>
            <w:shd w:val="clear" w:color="auto" w:fill="D9EAF7"/>
          </w:tcPr>
          <w:p w14:paraId="5FF9D3D0" w14:textId="77777777" w:rsidR="00EE1039" w:rsidRDefault="00000000">
            <w:r>
              <w:rPr>
                <w:b/>
              </w:rPr>
              <w:t>Justification</w:t>
            </w:r>
          </w:p>
        </w:tc>
      </w:tr>
      <w:tr w:rsidR="00EE1039" w14:paraId="0612B03C" w14:textId="77777777" w:rsidTr="00C60362">
        <w:trPr>
          <w:trHeight w:val="365"/>
          <w:jc w:val="center"/>
        </w:trPr>
        <w:tc>
          <w:tcPr>
            <w:tcW w:w="2430" w:type="dxa"/>
            <w:vAlign w:val="center"/>
          </w:tcPr>
          <w:p w14:paraId="40F2E179" w14:textId="77777777" w:rsidR="00EE1039" w:rsidRDefault="00000000">
            <w:r>
              <w:t>Contains Duplicate</w:t>
            </w:r>
          </w:p>
        </w:tc>
        <w:tc>
          <w:tcPr>
            <w:tcW w:w="2380" w:type="dxa"/>
            <w:vAlign w:val="center"/>
          </w:tcPr>
          <w:p w14:paraId="40C0A457" w14:textId="2AB4D4C7" w:rsidR="00EE1039" w:rsidRDefault="00A44AA6">
            <w:r w:rsidRPr="00A44AA6">
              <w:t>O(n)</w:t>
            </w:r>
          </w:p>
        </w:tc>
        <w:tc>
          <w:tcPr>
            <w:tcW w:w="2391" w:type="dxa"/>
            <w:vAlign w:val="center"/>
          </w:tcPr>
          <w:p w14:paraId="396D7F17" w14:textId="777750FA" w:rsidR="00EE1039" w:rsidRDefault="00A44AA6">
            <w:r w:rsidRPr="00A44AA6">
              <w:t>O(n)</w:t>
            </w:r>
          </w:p>
        </w:tc>
        <w:tc>
          <w:tcPr>
            <w:tcW w:w="2445" w:type="dxa"/>
            <w:vAlign w:val="center"/>
          </w:tcPr>
          <w:p w14:paraId="38B154E5" w14:textId="4AF0CC25" w:rsidR="00EE1039" w:rsidRDefault="00A44AA6">
            <w:r w:rsidRPr="00A44AA6">
              <w:t>One loop + set</w:t>
            </w:r>
          </w:p>
        </w:tc>
      </w:tr>
      <w:tr w:rsidR="00EE1039" w14:paraId="3B060DEA" w14:textId="77777777" w:rsidTr="00C60362">
        <w:trPr>
          <w:trHeight w:val="365"/>
          <w:jc w:val="center"/>
        </w:trPr>
        <w:tc>
          <w:tcPr>
            <w:tcW w:w="2430" w:type="dxa"/>
            <w:vAlign w:val="center"/>
          </w:tcPr>
          <w:p w14:paraId="15FF9583" w14:textId="77777777" w:rsidR="00EE1039" w:rsidRDefault="00000000">
            <w:r>
              <w:t>Valid Anagram</w:t>
            </w:r>
          </w:p>
        </w:tc>
        <w:tc>
          <w:tcPr>
            <w:tcW w:w="2380" w:type="dxa"/>
            <w:vAlign w:val="center"/>
          </w:tcPr>
          <w:p w14:paraId="09178069" w14:textId="7435E42B" w:rsidR="00EE1039" w:rsidRDefault="00A44AA6">
            <w:r w:rsidRPr="00A44AA6">
              <w:t>O(n)</w:t>
            </w:r>
          </w:p>
        </w:tc>
        <w:tc>
          <w:tcPr>
            <w:tcW w:w="2391" w:type="dxa"/>
            <w:vAlign w:val="center"/>
          </w:tcPr>
          <w:p w14:paraId="65A5EA00" w14:textId="40AD2557" w:rsidR="00EE1039" w:rsidRDefault="00A44AA6">
            <w:r w:rsidRPr="00A44AA6">
              <w:t>O(n)</w:t>
            </w:r>
          </w:p>
        </w:tc>
        <w:tc>
          <w:tcPr>
            <w:tcW w:w="2445" w:type="dxa"/>
            <w:vAlign w:val="center"/>
          </w:tcPr>
          <w:p w14:paraId="290EE222" w14:textId="1B0DDA6F" w:rsidR="00EE1039" w:rsidRDefault="00A44AA6">
            <w:r w:rsidRPr="00A44AA6">
              <w:t>Two scans + dictionary</w:t>
            </w:r>
          </w:p>
        </w:tc>
      </w:tr>
      <w:tr w:rsidR="00EE1039" w14:paraId="2E673D38" w14:textId="77777777" w:rsidTr="00C60362">
        <w:trPr>
          <w:trHeight w:val="731"/>
          <w:jc w:val="center"/>
        </w:trPr>
        <w:tc>
          <w:tcPr>
            <w:tcW w:w="2430" w:type="dxa"/>
            <w:vAlign w:val="center"/>
          </w:tcPr>
          <w:p w14:paraId="7250A27F" w14:textId="77777777" w:rsidR="00EE1039" w:rsidRDefault="00000000">
            <w:r>
              <w:t>Valid Palindrome</w:t>
            </w:r>
          </w:p>
        </w:tc>
        <w:tc>
          <w:tcPr>
            <w:tcW w:w="2380" w:type="dxa"/>
            <w:vAlign w:val="center"/>
          </w:tcPr>
          <w:p w14:paraId="1A76CFD6" w14:textId="40AC0004" w:rsidR="00EE1039" w:rsidRDefault="00A44AA6">
            <w:r w:rsidRPr="00A44AA6">
              <w:t>O(n)</w:t>
            </w:r>
          </w:p>
        </w:tc>
        <w:tc>
          <w:tcPr>
            <w:tcW w:w="2391" w:type="dxa"/>
            <w:vAlign w:val="center"/>
          </w:tcPr>
          <w:p w14:paraId="5B0FF538" w14:textId="53231475" w:rsidR="00EE1039" w:rsidRDefault="00A44AA6">
            <w:r w:rsidRPr="00A44AA6">
              <w:t>O(n)</w:t>
            </w:r>
          </w:p>
        </w:tc>
        <w:tc>
          <w:tcPr>
            <w:tcW w:w="2445" w:type="dxa"/>
            <w:vAlign w:val="center"/>
          </w:tcPr>
          <w:p w14:paraId="0E3F5331" w14:textId="6416F70A" w:rsidR="00EE1039" w:rsidRDefault="00A44AA6">
            <w:r w:rsidRPr="00A44AA6">
              <w:t>One scan + cleaned string</w:t>
            </w:r>
          </w:p>
        </w:tc>
      </w:tr>
      <w:tr w:rsidR="00EE1039" w14:paraId="1965CD14" w14:textId="77777777" w:rsidTr="00C60362">
        <w:trPr>
          <w:trHeight w:val="731"/>
          <w:jc w:val="center"/>
        </w:trPr>
        <w:tc>
          <w:tcPr>
            <w:tcW w:w="2430" w:type="dxa"/>
            <w:vAlign w:val="center"/>
          </w:tcPr>
          <w:p w14:paraId="49A44C95" w14:textId="77777777" w:rsidR="00EE1039" w:rsidRDefault="00000000">
            <w:r>
              <w:t>Maximum Subarray</w:t>
            </w:r>
          </w:p>
        </w:tc>
        <w:tc>
          <w:tcPr>
            <w:tcW w:w="2380" w:type="dxa"/>
            <w:vAlign w:val="center"/>
          </w:tcPr>
          <w:p w14:paraId="3F1AD5A8" w14:textId="29EDE990" w:rsidR="00EE1039" w:rsidRDefault="00A44AA6">
            <w:r w:rsidRPr="00A44AA6">
              <w:t>O(n)</w:t>
            </w:r>
          </w:p>
        </w:tc>
        <w:tc>
          <w:tcPr>
            <w:tcW w:w="2391" w:type="dxa"/>
            <w:vAlign w:val="center"/>
          </w:tcPr>
          <w:p w14:paraId="03836C98" w14:textId="01328F4F" w:rsidR="00EE1039" w:rsidRDefault="00A44AA6">
            <w:proofErr w:type="gramStart"/>
            <w:r w:rsidRPr="00A44AA6">
              <w:t>O(</w:t>
            </w:r>
            <w:proofErr w:type="gramEnd"/>
            <w:r>
              <w:t>1</w:t>
            </w:r>
            <w:r w:rsidRPr="00A44AA6">
              <w:t>)</w:t>
            </w:r>
          </w:p>
        </w:tc>
        <w:tc>
          <w:tcPr>
            <w:tcW w:w="2445" w:type="dxa"/>
            <w:vAlign w:val="center"/>
          </w:tcPr>
          <w:p w14:paraId="63E9BF89" w14:textId="1732C163" w:rsidR="00EE1039" w:rsidRDefault="00A44AA6">
            <w:r w:rsidRPr="00A44AA6">
              <w:t>One loop + two variables</w:t>
            </w:r>
          </w:p>
        </w:tc>
      </w:tr>
    </w:tbl>
    <w:p w14:paraId="78EF2E38" w14:textId="77777777" w:rsidR="00C60362" w:rsidRDefault="00C60362">
      <w:pPr>
        <w:pStyle w:val="Heading1"/>
      </w:pPr>
    </w:p>
    <w:p w14:paraId="169E0C10" w14:textId="77777777" w:rsidR="00C60362" w:rsidRPr="00C60362" w:rsidRDefault="00C60362" w:rsidP="00C60362"/>
    <w:p w14:paraId="797A7EDD" w14:textId="77777777" w:rsidR="00C60362" w:rsidRDefault="00C60362">
      <w:pPr>
        <w:pStyle w:val="Heading1"/>
      </w:pPr>
    </w:p>
    <w:p w14:paraId="21FDE9D2" w14:textId="77777777" w:rsidR="00C60362" w:rsidRDefault="00C60362">
      <w:pPr>
        <w:pStyle w:val="Heading1"/>
      </w:pPr>
    </w:p>
    <w:p w14:paraId="717937BA" w14:textId="6B61CCE2" w:rsidR="00EE1039" w:rsidRDefault="00000000">
      <w:pPr>
        <w:pStyle w:val="Heading1"/>
      </w:pPr>
      <w:r>
        <w:t>11. Personal Reflection</w:t>
      </w:r>
    </w:p>
    <w:p w14:paraId="280759B6" w14:textId="60E9952A" w:rsidR="00EE1039" w:rsidRDefault="00C60362" w:rsidP="00A44AA6">
      <w:r w:rsidRPr="00C60362">
        <w:t>I learned that I should try solving a problem myself before using AI. AI hints can help me when I get stuck, but I should still understand and verify the solution. I also learned how to check time and space complexity from my own code. In future, I will test my code with different cases and review AI suggestions before accepting them.</w:t>
      </w:r>
    </w:p>
    <w:p w14:paraId="3D09667F" w14:textId="75C3AFE2" w:rsidR="00EE1039" w:rsidRDefault="00000000">
      <w:pPr>
        <w:pStyle w:val="Heading1"/>
      </w:pPr>
      <w:r>
        <w:t>12. Git Commit Order</w:t>
      </w:r>
    </w:p>
    <w:p w14:paraId="5F69A1ED" w14:textId="77777777" w:rsidR="00C60362" w:rsidRPr="00C60362" w:rsidRDefault="00C60362" w:rsidP="00C60362"/>
    <w:tbl>
      <w:tblPr>
        <w:tblStyle w:val="TableGrid"/>
        <w:tblW w:w="9719" w:type="dxa"/>
        <w:jc w:val="center"/>
        <w:tblLook w:val="04A0" w:firstRow="1" w:lastRow="0" w:firstColumn="1" w:lastColumn="0" w:noHBand="0" w:noVBand="1"/>
      </w:tblPr>
      <w:tblGrid>
        <w:gridCol w:w="4845"/>
        <w:gridCol w:w="4874"/>
      </w:tblGrid>
      <w:tr w:rsidR="00EE1039" w14:paraId="50227540" w14:textId="77777777" w:rsidTr="00C60362">
        <w:trPr>
          <w:trHeight w:val="399"/>
          <w:jc w:val="center"/>
        </w:trPr>
        <w:tc>
          <w:tcPr>
            <w:tcW w:w="4845" w:type="dxa"/>
            <w:shd w:val="clear" w:color="auto" w:fill="D9EAF7"/>
          </w:tcPr>
          <w:p w14:paraId="2CADE5A3" w14:textId="77777777" w:rsidR="00EE1039" w:rsidRDefault="00000000">
            <w:r>
              <w:rPr>
                <w:b/>
              </w:rPr>
              <w:t>Order</w:t>
            </w:r>
          </w:p>
        </w:tc>
        <w:tc>
          <w:tcPr>
            <w:tcW w:w="4874" w:type="dxa"/>
            <w:shd w:val="clear" w:color="auto" w:fill="D9EAF7"/>
          </w:tcPr>
          <w:p w14:paraId="264F6D57" w14:textId="77777777" w:rsidR="00EE1039" w:rsidRDefault="00000000">
            <w:r>
              <w:rPr>
                <w:b/>
              </w:rPr>
              <w:t>Commit / Evidence</w:t>
            </w:r>
          </w:p>
        </w:tc>
      </w:tr>
      <w:tr w:rsidR="00EE1039" w14:paraId="056AA65D" w14:textId="77777777" w:rsidTr="00C60362">
        <w:trPr>
          <w:trHeight w:val="399"/>
          <w:jc w:val="center"/>
        </w:trPr>
        <w:tc>
          <w:tcPr>
            <w:tcW w:w="4845" w:type="dxa"/>
            <w:vAlign w:val="center"/>
          </w:tcPr>
          <w:p w14:paraId="54F8FF80" w14:textId="77777777" w:rsidR="00EE1039" w:rsidRDefault="00000000">
            <w:r>
              <w:t>1</w:t>
            </w:r>
          </w:p>
        </w:tc>
        <w:tc>
          <w:tcPr>
            <w:tcW w:w="4874" w:type="dxa"/>
            <w:vAlign w:val="center"/>
          </w:tcPr>
          <w:p w14:paraId="6F6EB6E0" w14:textId="77777777" w:rsidR="00EE1039" w:rsidRDefault="00000000">
            <w:r>
              <w:t>Problem 1 solution committed.</w:t>
            </w:r>
          </w:p>
        </w:tc>
      </w:tr>
      <w:tr w:rsidR="00EE1039" w14:paraId="5BBFC08D" w14:textId="77777777" w:rsidTr="00C60362">
        <w:trPr>
          <w:trHeight w:val="399"/>
          <w:jc w:val="center"/>
        </w:trPr>
        <w:tc>
          <w:tcPr>
            <w:tcW w:w="4845" w:type="dxa"/>
            <w:vAlign w:val="center"/>
          </w:tcPr>
          <w:p w14:paraId="677D0258" w14:textId="77777777" w:rsidR="00EE1039" w:rsidRDefault="00000000">
            <w:r>
              <w:t>2</w:t>
            </w:r>
          </w:p>
        </w:tc>
        <w:tc>
          <w:tcPr>
            <w:tcW w:w="4874" w:type="dxa"/>
            <w:vAlign w:val="center"/>
          </w:tcPr>
          <w:p w14:paraId="41CFCB87" w14:textId="77777777" w:rsidR="00EE1039" w:rsidRDefault="00000000">
            <w:r>
              <w:t>Problem 2 solution committed.</w:t>
            </w:r>
          </w:p>
        </w:tc>
      </w:tr>
      <w:tr w:rsidR="00EE1039" w14:paraId="66D21AB3" w14:textId="77777777" w:rsidTr="00C60362">
        <w:trPr>
          <w:trHeight w:val="399"/>
          <w:jc w:val="center"/>
        </w:trPr>
        <w:tc>
          <w:tcPr>
            <w:tcW w:w="4845" w:type="dxa"/>
            <w:vAlign w:val="center"/>
          </w:tcPr>
          <w:p w14:paraId="664AB823" w14:textId="77777777" w:rsidR="00EE1039" w:rsidRDefault="00000000">
            <w:r>
              <w:t>3</w:t>
            </w:r>
          </w:p>
        </w:tc>
        <w:tc>
          <w:tcPr>
            <w:tcW w:w="4874" w:type="dxa"/>
            <w:vAlign w:val="center"/>
          </w:tcPr>
          <w:p w14:paraId="5B870B87" w14:textId="77777777" w:rsidR="00EE1039" w:rsidRDefault="00000000">
            <w:r>
              <w:t>Problem 3 solution committed.</w:t>
            </w:r>
          </w:p>
        </w:tc>
      </w:tr>
      <w:tr w:rsidR="00EE1039" w14:paraId="1F36B178" w14:textId="77777777" w:rsidTr="00C60362">
        <w:trPr>
          <w:trHeight w:val="399"/>
          <w:jc w:val="center"/>
        </w:trPr>
        <w:tc>
          <w:tcPr>
            <w:tcW w:w="4845" w:type="dxa"/>
            <w:vAlign w:val="center"/>
          </w:tcPr>
          <w:p w14:paraId="25572B02" w14:textId="77777777" w:rsidR="00EE1039" w:rsidRDefault="00000000">
            <w:r>
              <w:t>4</w:t>
            </w:r>
          </w:p>
        </w:tc>
        <w:tc>
          <w:tcPr>
            <w:tcW w:w="4874" w:type="dxa"/>
            <w:vAlign w:val="center"/>
          </w:tcPr>
          <w:p w14:paraId="1C19A75F" w14:textId="77777777" w:rsidR="00EE1039" w:rsidRDefault="00000000">
            <w:r>
              <w:t>Problem 4 solution committed.</w:t>
            </w:r>
          </w:p>
        </w:tc>
      </w:tr>
    </w:tbl>
    <w:p w14:paraId="33D4383B" w14:textId="105D9FCF" w:rsidR="00EE1039" w:rsidRDefault="00EE1039"/>
    <w:sectPr w:rsidR="00EE1039" w:rsidSect="009E74F0">
      <w:pgSz w:w="12240" w:h="15840"/>
      <w:pgMar w:top="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8526368">
    <w:abstractNumId w:val="8"/>
  </w:num>
  <w:num w:numId="2" w16cid:durableId="1368795214">
    <w:abstractNumId w:val="6"/>
  </w:num>
  <w:num w:numId="3" w16cid:durableId="208423524">
    <w:abstractNumId w:val="5"/>
  </w:num>
  <w:num w:numId="4" w16cid:durableId="752093191">
    <w:abstractNumId w:val="4"/>
  </w:num>
  <w:num w:numId="5" w16cid:durableId="584920233">
    <w:abstractNumId w:val="7"/>
  </w:num>
  <w:num w:numId="6" w16cid:durableId="1620725299">
    <w:abstractNumId w:val="3"/>
  </w:num>
  <w:num w:numId="7" w16cid:durableId="796097553">
    <w:abstractNumId w:val="2"/>
  </w:num>
  <w:num w:numId="8" w16cid:durableId="309215313">
    <w:abstractNumId w:val="1"/>
  </w:num>
  <w:num w:numId="9" w16cid:durableId="282854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13D4"/>
    <w:rsid w:val="0015074B"/>
    <w:rsid w:val="0029639D"/>
    <w:rsid w:val="0030220E"/>
    <w:rsid w:val="00326F90"/>
    <w:rsid w:val="00331894"/>
    <w:rsid w:val="005B7D65"/>
    <w:rsid w:val="005C6B51"/>
    <w:rsid w:val="00676498"/>
    <w:rsid w:val="009E74F0"/>
    <w:rsid w:val="00A44AA6"/>
    <w:rsid w:val="00AA1D8D"/>
    <w:rsid w:val="00B47730"/>
    <w:rsid w:val="00B733DD"/>
    <w:rsid w:val="00C60362"/>
    <w:rsid w:val="00C61986"/>
    <w:rsid w:val="00CB0664"/>
    <w:rsid w:val="00D66CA4"/>
    <w:rsid w:val="00EE10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C6710A"/>
  <w14:defaultImageDpi w14:val="300"/>
  <w15:docId w15:val="{808C93FB-F454-4880-B52B-E76CD88BE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1180</Words>
  <Characters>6730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 - DrAgO_OG</cp:lastModifiedBy>
  <cp:revision>2</cp:revision>
  <dcterms:created xsi:type="dcterms:W3CDTF">2026-09-28T17:05:00Z</dcterms:created>
  <dcterms:modified xsi:type="dcterms:W3CDTF">2026-09-28T17:05:00Z</dcterms:modified>
  <cp:category/>
</cp:coreProperties>
</file>